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8CB1" w14:textId="77777777" w:rsidR="00AC3D2E" w:rsidRDefault="00000000">
      <w:pPr>
        <w:pStyle w:val="Heading1"/>
        <w:jc w:val="center"/>
      </w:pPr>
      <w:r>
        <w:t>Epic 3: Dataset Download and Understanding</w:t>
      </w:r>
    </w:p>
    <w:p w14:paraId="1014370C" w14:textId="77777777" w:rsidR="00AC3D2E" w:rsidRDefault="00000000">
      <w:r>
        <w:t>This epic explains how to obtain the well-being dataset, understand its structure, and inspect its contents before preprocessing and model training.</w:t>
      </w:r>
    </w:p>
    <w:p w14:paraId="72908B8B" w14:textId="77777777" w:rsidR="00AC3D2E" w:rsidRDefault="00000000">
      <w:pPr>
        <w:pStyle w:val="Heading2"/>
      </w:pPr>
      <w:r>
        <w:t>Objective</w:t>
      </w:r>
    </w:p>
    <w:p w14:paraId="2E463893" w14:textId="77777777" w:rsidR="00AC3D2E" w:rsidRDefault="00000000">
      <w:r>
        <w:t>Load the dataset, understand each feature, and perform an initial exploratory inspection.</w:t>
      </w:r>
    </w:p>
    <w:p w14:paraId="56F53A97" w14:textId="77777777" w:rsidR="00AC3D2E" w:rsidRDefault="00000000">
      <w:pPr>
        <w:pStyle w:val="Heading2"/>
      </w:pPr>
      <w:r>
        <w:t>Dataset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C3D2E" w14:paraId="6F276D75" w14:textId="77777777">
        <w:tc>
          <w:tcPr>
            <w:tcW w:w="4320" w:type="dxa"/>
          </w:tcPr>
          <w:p w14:paraId="18D58EDF" w14:textId="77777777" w:rsidR="00AC3D2E" w:rsidRDefault="00000000">
            <w:r>
              <w:t>Feature</w:t>
            </w:r>
          </w:p>
        </w:tc>
        <w:tc>
          <w:tcPr>
            <w:tcW w:w="4320" w:type="dxa"/>
          </w:tcPr>
          <w:p w14:paraId="53D6B696" w14:textId="77777777" w:rsidR="00AC3D2E" w:rsidRDefault="00000000">
            <w:r>
              <w:t>Description</w:t>
            </w:r>
          </w:p>
        </w:tc>
      </w:tr>
      <w:tr w:rsidR="00AC3D2E" w14:paraId="34F661F4" w14:textId="77777777">
        <w:tc>
          <w:tcPr>
            <w:tcW w:w="4320" w:type="dxa"/>
          </w:tcPr>
          <w:p w14:paraId="569F20F5" w14:textId="77777777" w:rsidR="00AC3D2E" w:rsidRDefault="00000000">
            <w:r>
              <w:t>Age</w:t>
            </w:r>
          </w:p>
        </w:tc>
        <w:tc>
          <w:tcPr>
            <w:tcW w:w="4320" w:type="dxa"/>
          </w:tcPr>
          <w:p w14:paraId="31C02FCC" w14:textId="77777777" w:rsidR="00AC3D2E" w:rsidRDefault="00000000">
            <w:r>
              <w:t>Age of the individual</w:t>
            </w:r>
          </w:p>
        </w:tc>
      </w:tr>
      <w:tr w:rsidR="00AC3D2E" w14:paraId="7C175006" w14:textId="77777777">
        <w:tc>
          <w:tcPr>
            <w:tcW w:w="4320" w:type="dxa"/>
          </w:tcPr>
          <w:p w14:paraId="6B1893FF" w14:textId="77777777" w:rsidR="00AC3D2E" w:rsidRDefault="00000000">
            <w:r>
              <w:t>Gender</w:t>
            </w:r>
          </w:p>
        </w:tc>
        <w:tc>
          <w:tcPr>
            <w:tcW w:w="4320" w:type="dxa"/>
          </w:tcPr>
          <w:p w14:paraId="28F28CFB" w14:textId="77777777" w:rsidR="00AC3D2E" w:rsidRDefault="00000000">
            <w:r>
              <w:t>Male/Female</w:t>
            </w:r>
          </w:p>
        </w:tc>
      </w:tr>
      <w:tr w:rsidR="00AC3D2E" w14:paraId="2D89C259" w14:textId="77777777">
        <w:tc>
          <w:tcPr>
            <w:tcW w:w="4320" w:type="dxa"/>
          </w:tcPr>
          <w:p w14:paraId="2565E407" w14:textId="77777777" w:rsidR="00AC3D2E" w:rsidRDefault="00000000">
            <w:r>
              <w:t>Sleep_Hours</w:t>
            </w:r>
          </w:p>
        </w:tc>
        <w:tc>
          <w:tcPr>
            <w:tcW w:w="4320" w:type="dxa"/>
          </w:tcPr>
          <w:p w14:paraId="50E99F1B" w14:textId="77777777" w:rsidR="00AC3D2E" w:rsidRDefault="00000000">
            <w:r>
              <w:t>Average daily sleep</w:t>
            </w:r>
          </w:p>
        </w:tc>
      </w:tr>
      <w:tr w:rsidR="00AC3D2E" w14:paraId="79B0AC63" w14:textId="77777777">
        <w:tc>
          <w:tcPr>
            <w:tcW w:w="4320" w:type="dxa"/>
          </w:tcPr>
          <w:p w14:paraId="18F1AD9F" w14:textId="77777777" w:rsidR="00AC3D2E" w:rsidRDefault="00000000">
            <w:r>
              <w:t>Exercise_Days</w:t>
            </w:r>
          </w:p>
        </w:tc>
        <w:tc>
          <w:tcPr>
            <w:tcW w:w="4320" w:type="dxa"/>
          </w:tcPr>
          <w:p w14:paraId="0A9E65B6" w14:textId="77777777" w:rsidR="00AC3D2E" w:rsidRDefault="00000000">
            <w:r>
              <w:t>Exercise days per week</w:t>
            </w:r>
          </w:p>
        </w:tc>
      </w:tr>
      <w:tr w:rsidR="00AC3D2E" w14:paraId="465C952D" w14:textId="77777777">
        <w:tc>
          <w:tcPr>
            <w:tcW w:w="4320" w:type="dxa"/>
          </w:tcPr>
          <w:p w14:paraId="09D257CA" w14:textId="77777777" w:rsidR="00AC3D2E" w:rsidRDefault="00000000">
            <w:r>
              <w:t>Water_Intake</w:t>
            </w:r>
          </w:p>
        </w:tc>
        <w:tc>
          <w:tcPr>
            <w:tcW w:w="4320" w:type="dxa"/>
          </w:tcPr>
          <w:p w14:paraId="657EA3BE" w14:textId="77777777" w:rsidR="00AC3D2E" w:rsidRDefault="00000000">
            <w:r>
              <w:t>Daily water intake (L)</w:t>
            </w:r>
          </w:p>
        </w:tc>
      </w:tr>
      <w:tr w:rsidR="00AC3D2E" w14:paraId="70DAE388" w14:textId="77777777">
        <w:tc>
          <w:tcPr>
            <w:tcW w:w="4320" w:type="dxa"/>
          </w:tcPr>
          <w:p w14:paraId="68D3C16D" w14:textId="77777777" w:rsidR="00AC3D2E" w:rsidRDefault="00000000">
            <w:r>
              <w:t>Screen_Time</w:t>
            </w:r>
          </w:p>
        </w:tc>
        <w:tc>
          <w:tcPr>
            <w:tcW w:w="4320" w:type="dxa"/>
          </w:tcPr>
          <w:p w14:paraId="1EB069E3" w14:textId="77777777" w:rsidR="00AC3D2E" w:rsidRDefault="00000000">
            <w:r>
              <w:t>Daily screen time (hrs)</w:t>
            </w:r>
          </w:p>
        </w:tc>
      </w:tr>
      <w:tr w:rsidR="00AC3D2E" w14:paraId="0FF425E5" w14:textId="77777777">
        <w:tc>
          <w:tcPr>
            <w:tcW w:w="4320" w:type="dxa"/>
          </w:tcPr>
          <w:p w14:paraId="1857CFD8" w14:textId="77777777" w:rsidR="00AC3D2E" w:rsidRDefault="00000000">
            <w:r>
              <w:t>Stress_Level</w:t>
            </w:r>
          </w:p>
        </w:tc>
        <w:tc>
          <w:tcPr>
            <w:tcW w:w="4320" w:type="dxa"/>
          </w:tcPr>
          <w:p w14:paraId="7BCD599F" w14:textId="77777777" w:rsidR="00AC3D2E" w:rsidRDefault="00000000">
            <w:r>
              <w:t>Stress score (1-10)</w:t>
            </w:r>
          </w:p>
        </w:tc>
      </w:tr>
      <w:tr w:rsidR="00AC3D2E" w14:paraId="12DBFBE5" w14:textId="77777777">
        <w:tc>
          <w:tcPr>
            <w:tcW w:w="4320" w:type="dxa"/>
          </w:tcPr>
          <w:p w14:paraId="245E82DB" w14:textId="77777777" w:rsidR="00AC3D2E" w:rsidRDefault="00000000">
            <w:r>
              <w:t>Social_Interaction</w:t>
            </w:r>
          </w:p>
        </w:tc>
        <w:tc>
          <w:tcPr>
            <w:tcW w:w="4320" w:type="dxa"/>
          </w:tcPr>
          <w:p w14:paraId="58CEDC08" w14:textId="77777777" w:rsidR="00AC3D2E" w:rsidRDefault="00000000">
            <w:r>
              <w:t>Daily social interaction</w:t>
            </w:r>
          </w:p>
        </w:tc>
      </w:tr>
      <w:tr w:rsidR="00AC3D2E" w14:paraId="12C077DA" w14:textId="77777777">
        <w:tc>
          <w:tcPr>
            <w:tcW w:w="4320" w:type="dxa"/>
          </w:tcPr>
          <w:p w14:paraId="1C5B43A1" w14:textId="77777777" w:rsidR="00AC3D2E" w:rsidRDefault="00000000">
            <w:r>
              <w:t>Diet_Quality</w:t>
            </w:r>
          </w:p>
        </w:tc>
        <w:tc>
          <w:tcPr>
            <w:tcW w:w="4320" w:type="dxa"/>
          </w:tcPr>
          <w:p w14:paraId="743E3D3E" w14:textId="77777777" w:rsidR="00AC3D2E" w:rsidRDefault="00000000">
            <w:r>
              <w:t>Poor/Average/Good</w:t>
            </w:r>
          </w:p>
        </w:tc>
      </w:tr>
      <w:tr w:rsidR="00AC3D2E" w14:paraId="3A98DD51" w14:textId="77777777">
        <w:tc>
          <w:tcPr>
            <w:tcW w:w="4320" w:type="dxa"/>
          </w:tcPr>
          <w:p w14:paraId="7CC29147" w14:textId="77777777" w:rsidR="00AC3D2E" w:rsidRDefault="00000000">
            <w:r>
              <w:t>WellBeingScore</w:t>
            </w:r>
          </w:p>
        </w:tc>
        <w:tc>
          <w:tcPr>
            <w:tcW w:w="4320" w:type="dxa"/>
          </w:tcPr>
          <w:p w14:paraId="4F4C3BA4" w14:textId="77777777" w:rsidR="00AC3D2E" w:rsidRDefault="00000000">
            <w:r>
              <w:t>Target variable</w:t>
            </w:r>
          </w:p>
        </w:tc>
      </w:tr>
    </w:tbl>
    <w:p w14:paraId="156F44FE" w14:textId="77777777" w:rsidR="00AC3D2E" w:rsidRDefault="00000000">
      <w:pPr>
        <w:pStyle w:val="Heading2"/>
      </w:pPr>
      <w:r>
        <w:t>Load the Dataset</w:t>
      </w:r>
    </w:p>
    <w:p w14:paraId="68B69292" w14:textId="77777777" w:rsidR="00AC3D2E" w:rsidRDefault="00000000">
      <w:pPr>
        <w:pStyle w:val="IntenseQuote"/>
      </w:pPr>
      <w:r>
        <w:t>df = pd.read_csv("wellbeing_dataset.csv")</w:t>
      </w:r>
    </w:p>
    <w:p w14:paraId="3F21E420" w14:textId="77777777" w:rsidR="00AC3D2E" w:rsidRDefault="00000000">
      <w:pPr>
        <w:pStyle w:val="Heading2"/>
      </w:pPr>
      <w:r>
        <w:t>Understand the Dataset</w:t>
      </w:r>
    </w:p>
    <w:p w14:paraId="1239677C" w14:textId="77777777" w:rsidR="00AC3D2E" w:rsidRDefault="00000000">
      <w:pPr>
        <w:pStyle w:val="IntenseQuote"/>
      </w:pPr>
      <w:r>
        <w:t>df.head()</w:t>
      </w:r>
      <w:r>
        <w:br/>
        <w:t>df.info()</w:t>
      </w:r>
      <w:r>
        <w:br/>
        <w:t>df.describe()</w:t>
      </w:r>
    </w:p>
    <w:p w14:paraId="3F43BAF1" w14:textId="77777777" w:rsidR="00AC3D2E" w:rsidRDefault="00000000">
      <w:pPr>
        <w:pStyle w:val="Heading2"/>
      </w:pPr>
      <w:r>
        <w:t>Expected Outcome</w:t>
      </w:r>
    </w:p>
    <w:p w14:paraId="2467808D" w14:textId="77777777" w:rsidR="00AC3D2E" w:rsidRDefault="00000000">
      <w:pPr>
        <w:pStyle w:val="ListBullet"/>
      </w:pPr>
      <w:r>
        <w:t>Dataset is loaded successfully.</w:t>
      </w:r>
    </w:p>
    <w:p w14:paraId="31BB6243" w14:textId="77777777" w:rsidR="00AC3D2E" w:rsidRDefault="00000000">
      <w:pPr>
        <w:pStyle w:val="ListBullet"/>
      </w:pPr>
      <w:r>
        <w:t>Features and target variable are identified.</w:t>
      </w:r>
    </w:p>
    <w:p w14:paraId="7CB5714A" w14:textId="77777777" w:rsidR="00AC3D2E" w:rsidRDefault="00000000">
      <w:pPr>
        <w:pStyle w:val="ListBullet"/>
      </w:pPr>
      <w:r>
        <w:t>Dataset is ready for preprocessing.</w:t>
      </w:r>
    </w:p>
    <w:sectPr w:rsidR="00AC3D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489763">
    <w:abstractNumId w:val="8"/>
  </w:num>
  <w:num w:numId="2" w16cid:durableId="542863635">
    <w:abstractNumId w:val="6"/>
  </w:num>
  <w:num w:numId="3" w16cid:durableId="454914162">
    <w:abstractNumId w:val="5"/>
  </w:num>
  <w:num w:numId="4" w16cid:durableId="1041711863">
    <w:abstractNumId w:val="4"/>
  </w:num>
  <w:num w:numId="5" w16cid:durableId="843593803">
    <w:abstractNumId w:val="7"/>
  </w:num>
  <w:num w:numId="6" w16cid:durableId="1424767969">
    <w:abstractNumId w:val="3"/>
  </w:num>
  <w:num w:numId="7" w16cid:durableId="1786002226">
    <w:abstractNumId w:val="2"/>
  </w:num>
  <w:num w:numId="8" w16cid:durableId="1221749547">
    <w:abstractNumId w:val="1"/>
  </w:num>
  <w:num w:numId="9" w16cid:durableId="13070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F9C"/>
    <w:rsid w:val="0015074B"/>
    <w:rsid w:val="0029639D"/>
    <w:rsid w:val="00326F90"/>
    <w:rsid w:val="003E5D45"/>
    <w:rsid w:val="003F2FC6"/>
    <w:rsid w:val="00AA1D8D"/>
    <w:rsid w:val="00AC3D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0F492"/>
  <w14:defaultImageDpi w14:val="300"/>
  <w15:docId w15:val="{257A7813-3B15-47CF-B81E-028D26B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katta prabhunath</cp:lastModifiedBy>
  <cp:revision>2</cp:revision>
  <dcterms:created xsi:type="dcterms:W3CDTF">2026-07-11T15:12:00Z</dcterms:created>
  <dcterms:modified xsi:type="dcterms:W3CDTF">2026-07-11T15:12:00Z</dcterms:modified>
  <cp:category/>
</cp:coreProperties>
</file>