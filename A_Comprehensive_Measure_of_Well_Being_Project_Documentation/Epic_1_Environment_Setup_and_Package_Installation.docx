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477F" w14:textId="77777777" w:rsidR="00206C6D" w:rsidRDefault="00000000">
      <w:pPr>
        <w:pStyle w:val="Heading1"/>
        <w:jc w:val="center"/>
      </w:pPr>
      <w:r>
        <w:t>Epic 1: Environment Setup and Package Installation</w:t>
      </w:r>
    </w:p>
    <w:p w14:paraId="7550AD46" w14:textId="77777777" w:rsidR="00206C6D" w:rsidRDefault="00000000">
      <w:r>
        <w:t>This epic prepares the development environment required to build, train, and deploy the Comprehensive Measure of Well-Being machine learning application.</w:t>
      </w:r>
    </w:p>
    <w:p w14:paraId="331443FA" w14:textId="77777777" w:rsidR="00206C6D" w:rsidRDefault="00000000">
      <w:pPr>
        <w:pStyle w:val="Heading2"/>
      </w:pPr>
      <w:r>
        <w:t>Objective</w:t>
      </w:r>
    </w:p>
    <w:p w14:paraId="2B8096E1" w14:textId="77777777" w:rsidR="00206C6D" w:rsidRDefault="00000000">
      <w:r>
        <w:t>Configure the software environment and install all required tools and Python libraries.</w:t>
      </w:r>
    </w:p>
    <w:p w14:paraId="7F28ED08" w14:textId="77777777" w:rsidR="00206C6D" w:rsidRDefault="00000000">
      <w:pPr>
        <w:pStyle w:val="Heading2"/>
      </w:pPr>
      <w:r>
        <w:t>Software Installation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06C6D" w14:paraId="3CB89BE3" w14:textId="77777777">
        <w:tc>
          <w:tcPr>
            <w:tcW w:w="4320" w:type="dxa"/>
          </w:tcPr>
          <w:p w14:paraId="601A4E0E" w14:textId="77777777" w:rsidR="00206C6D" w:rsidRDefault="00000000">
            <w:r>
              <w:t>Software</w:t>
            </w:r>
          </w:p>
        </w:tc>
        <w:tc>
          <w:tcPr>
            <w:tcW w:w="4320" w:type="dxa"/>
          </w:tcPr>
          <w:p w14:paraId="6C315C8E" w14:textId="77777777" w:rsidR="00206C6D" w:rsidRDefault="00000000">
            <w:r>
              <w:t>Purpose</w:t>
            </w:r>
          </w:p>
        </w:tc>
      </w:tr>
      <w:tr w:rsidR="00206C6D" w14:paraId="5DA49DDD" w14:textId="77777777">
        <w:tc>
          <w:tcPr>
            <w:tcW w:w="4320" w:type="dxa"/>
          </w:tcPr>
          <w:p w14:paraId="11412750" w14:textId="77777777" w:rsidR="00206C6D" w:rsidRDefault="00000000">
            <w:r>
              <w:t>Python 3.10+</w:t>
            </w:r>
          </w:p>
        </w:tc>
        <w:tc>
          <w:tcPr>
            <w:tcW w:w="4320" w:type="dxa"/>
          </w:tcPr>
          <w:p w14:paraId="0B8DE55B" w14:textId="77777777" w:rsidR="00206C6D" w:rsidRDefault="00000000">
            <w:r>
              <w:t>Programming language</w:t>
            </w:r>
          </w:p>
        </w:tc>
      </w:tr>
      <w:tr w:rsidR="00206C6D" w14:paraId="2D0745B4" w14:textId="77777777">
        <w:tc>
          <w:tcPr>
            <w:tcW w:w="4320" w:type="dxa"/>
          </w:tcPr>
          <w:p w14:paraId="0F48FDE8" w14:textId="77777777" w:rsidR="00206C6D" w:rsidRDefault="00000000">
            <w:r>
              <w:t>Visual Studio Code</w:t>
            </w:r>
          </w:p>
        </w:tc>
        <w:tc>
          <w:tcPr>
            <w:tcW w:w="4320" w:type="dxa"/>
          </w:tcPr>
          <w:p w14:paraId="7E415FDB" w14:textId="77777777" w:rsidR="00206C6D" w:rsidRDefault="00000000">
            <w:r>
              <w:t>IDE</w:t>
            </w:r>
          </w:p>
        </w:tc>
      </w:tr>
      <w:tr w:rsidR="00206C6D" w14:paraId="37E5166F" w14:textId="77777777">
        <w:tc>
          <w:tcPr>
            <w:tcW w:w="4320" w:type="dxa"/>
          </w:tcPr>
          <w:p w14:paraId="0B09C8A9" w14:textId="77777777" w:rsidR="00206C6D" w:rsidRDefault="00000000">
            <w:r>
              <w:t>Flask</w:t>
            </w:r>
          </w:p>
        </w:tc>
        <w:tc>
          <w:tcPr>
            <w:tcW w:w="4320" w:type="dxa"/>
          </w:tcPr>
          <w:p w14:paraId="1163ACB3" w14:textId="77777777" w:rsidR="00206C6D" w:rsidRDefault="00000000">
            <w:r>
              <w:t>Web framework</w:t>
            </w:r>
          </w:p>
        </w:tc>
      </w:tr>
      <w:tr w:rsidR="00206C6D" w14:paraId="6139660E" w14:textId="77777777">
        <w:tc>
          <w:tcPr>
            <w:tcW w:w="4320" w:type="dxa"/>
          </w:tcPr>
          <w:p w14:paraId="6A9A7E22" w14:textId="77777777" w:rsidR="00206C6D" w:rsidRDefault="00000000">
            <w:r>
              <w:t>Git (Optional)</w:t>
            </w:r>
          </w:p>
        </w:tc>
        <w:tc>
          <w:tcPr>
            <w:tcW w:w="4320" w:type="dxa"/>
          </w:tcPr>
          <w:p w14:paraId="43E5C813" w14:textId="77777777" w:rsidR="00206C6D" w:rsidRDefault="00000000">
            <w:r>
              <w:t>Version control</w:t>
            </w:r>
          </w:p>
        </w:tc>
      </w:tr>
    </w:tbl>
    <w:p w14:paraId="720D092A" w14:textId="77777777" w:rsidR="00206C6D" w:rsidRDefault="00000000">
      <w:pPr>
        <w:pStyle w:val="Heading2"/>
      </w:pPr>
      <w:r>
        <w:t>Package Installation</w:t>
      </w:r>
    </w:p>
    <w:p w14:paraId="7925878A" w14:textId="77777777" w:rsidR="00206C6D" w:rsidRDefault="00000000">
      <w:r>
        <w:t>Install the required Python packages using the following command:</w:t>
      </w:r>
    </w:p>
    <w:p w14:paraId="2FCDBFEE" w14:textId="77777777" w:rsidR="00206C6D" w:rsidRDefault="00000000">
      <w:pPr>
        <w:pStyle w:val="IntenseQuote"/>
      </w:pPr>
      <w:r>
        <w:t>pip install pandas numpy matplotlib scikit-learn flask joblib</w:t>
      </w:r>
    </w:p>
    <w:p w14:paraId="0348DE9D" w14:textId="77777777" w:rsidR="00206C6D" w:rsidRDefault="00000000">
      <w:pPr>
        <w:pStyle w:val="Heading2"/>
      </w:pPr>
      <w:r>
        <w:t>Verify Installation</w:t>
      </w:r>
    </w:p>
    <w:p w14:paraId="1D90D5A6" w14:textId="77777777" w:rsidR="00206C6D" w:rsidRDefault="00000000">
      <w:r>
        <w:t>Run:</w:t>
      </w:r>
      <w:r>
        <w:br/>
        <w:t>python --version</w:t>
      </w:r>
      <w:r>
        <w:br/>
        <w:t>pip list</w:t>
      </w:r>
      <w:r>
        <w:br/>
        <w:t>Ensure all required packages are installed successfully.</w:t>
      </w:r>
    </w:p>
    <w:p w14:paraId="58610604" w14:textId="77777777" w:rsidR="00206C6D" w:rsidRDefault="00000000">
      <w:pPr>
        <w:pStyle w:val="Heading2"/>
      </w:pPr>
      <w:r>
        <w:t>Expected Outcome</w:t>
      </w:r>
    </w:p>
    <w:p w14:paraId="1D30A797" w14:textId="77777777" w:rsidR="00206C6D" w:rsidRDefault="00000000">
      <w:pPr>
        <w:pStyle w:val="ListBullet"/>
      </w:pPr>
      <w:r>
        <w:t>Python and VS Code are installed.</w:t>
      </w:r>
    </w:p>
    <w:p w14:paraId="6E9A010D" w14:textId="77777777" w:rsidR="00206C6D" w:rsidRDefault="00000000">
      <w:pPr>
        <w:pStyle w:val="ListBullet"/>
      </w:pPr>
      <w:r>
        <w:t>Required libraries are available.</w:t>
      </w:r>
    </w:p>
    <w:p w14:paraId="25274E94" w14:textId="77777777" w:rsidR="00206C6D" w:rsidRDefault="00000000">
      <w:pPr>
        <w:pStyle w:val="ListBullet"/>
      </w:pPr>
      <w:r>
        <w:t>The project environment is ready for dataset processing and model development.</w:t>
      </w:r>
    </w:p>
    <w:sectPr w:rsidR="00206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74922">
    <w:abstractNumId w:val="8"/>
  </w:num>
  <w:num w:numId="2" w16cid:durableId="1673684977">
    <w:abstractNumId w:val="6"/>
  </w:num>
  <w:num w:numId="3" w16cid:durableId="1584027694">
    <w:abstractNumId w:val="5"/>
  </w:num>
  <w:num w:numId="4" w16cid:durableId="83377905">
    <w:abstractNumId w:val="4"/>
  </w:num>
  <w:num w:numId="5" w16cid:durableId="1931349860">
    <w:abstractNumId w:val="7"/>
  </w:num>
  <w:num w:numId="6" w16cid:durableId="740059802">
    <w:abstractNumId w:val="3"/>
  </w:num>
  <w:num w:numId="7" w16cid:durableId="680812049">
    <w:abstractNumId w:val="2"/>
  </w:num>
  <w:num w:numId="8" w16cid:durableId="1879389567">
    <w:abstractNumId w:val="1"/>
  </w:num>
  <w:num w:numId="9" w16cid:durableId="189735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C6D"/>
    <w:rsid w:val="00294405"/>
    <w:rsid w:val="0029639D"/>
    <w:rsid w:val="00326F90"/>
    <w:rsid w:val="003E5D45"/>
    <w:rsid w:val="00AA1D8D"/>
    <w:rsid w:val="00B47730"/>
    <w:rsid w:val="00CB0664"/>
    <w:rsid w:val="00CB5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215BE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2026-07-11T15:09:00Z</dcterms:created>
  <dcterms:modified xsi:type="dcterms:W3CDTF">2026-07-11T15:09:00Z</dcterms:modified>
  <cp:category/>
</cp:coreProperties>
</file>