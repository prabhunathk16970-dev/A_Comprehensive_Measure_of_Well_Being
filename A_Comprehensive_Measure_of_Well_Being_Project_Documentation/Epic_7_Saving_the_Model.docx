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BE5D" w14:textId="77777777" w:rsidR="004D6866" w:rsidRDefault="00000000">
      <w:pPr>
        <w:pStyle w:val="Heading1"/>
        <w:jc w:val="center"/>
      </w:pPr>
      <w:r>
        <w:t>Epic 7: Saving the Model</w:t>
      </w:r>
    </w:p>
    <w:p w14:paraId="7284F157" w14:textId="77777777" w:rsidR="004D6866" w:rsidRDefault="00000000">
      <w:r>
        <w:t>After training, the machine learning model is saved to disk so it can be reused by the Flask web application without retraining.</w:t>
      </w:r>
    </w:p>
    <w:p w14:paraId="712B84AC" w14:textId="77777777" w:rsidR="004D6866" w:rsidRDefault="00000000">
      <w:pPr>
        <w:pStyle w:val="Heading2"/>
      </w:pPr>
      <w:r>
        <w:t>Objective</w:t>
      </w:r>
    </w:p>
    <w:p w14:paraId="2D8DB43F" w14:textId="77777777" w:rsidR="004D6866" w:rsidRDefault="00000000">
      <w:r>
        <w:t>Persist the trained Random Forest model using Joblib.</w:t>
      </w:r>
    </w:p>
    <w:p w14:paraId="30488ECF" w14:textId="77777777" w:rsidR="004D6866" w:rsidRDefault="00000000">
      <w:pPr>
        <w:pStyle w:val="Heading2"/>
      </w:pPr>
      <w:r>
        <w:t>Python Code</w:t>
      </w:r>
    </w:p>
    <w:p w14:paraId="6A9B5E55" w14:textId="77777777" w:rsidR="004D6866" w:rsidRDefault="00000000">
      <w:pPr>
        <w:pStyle w:val="IntenseQuote"/>
      </w:pPr>
      <w:r>
        <w:t>import joblib</w:t>
      </w:r>
      <w:r>
        <w:br/>
      </w:r>
      <w:r>
        <w:br/>
        <w:t>joblib.dump(model, "wellbeing_model.pkl")</w:t>
      </w:r>
      <w:r>
        <w:br/>
      </w:r>
      <w:r>
        <w:br/>
        <w:t>loaded_model = joblib.load("wellbeing_model.pkl")</w:t>
      </w:r>
    </w:p>
    <w:p w14:paraId="657ED97D" w14:textId="77777777" w:rsidR="004D6866" w:rsidRDefault="00000000">
      <w:pPr>
        <w:pStyle w:val="Heading2"/>
      </w:pPr>
      <w:r>
        <w:t>Model Saving Workflow</w:t>
      </w:r>
    </w:p>
    <w:p w14:paraId="4E6A7EDB" w14:textId="77777777" w:rsidR="004D6866" w:rsidRDefault="00000000">
      <w:r>
        <w:rPr>
          <w:noProof/>
        </w:rPr>
        <w:drawing>
          <wp:inline distT="0" distB="0" distL="0" distR="0" wp14:anchorId="59441165" wp14:editId="235C3D04">
            <wp:extent cx="3810000" cy="23491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ve_model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4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675B" w14:textId="77777777" w:rsidR="004D6866" w:rsidRDefault="00000000">
      <w:pPr>
        <w:pStyle w:val="Heading2"/>
      </w:pPr>
      <w:r>
        <w:t>Benefits</w:t>
      </w:r>
    </w:p>
    <w:p w14:paraId="7336F90E" w14:textId="77777777" w:rsidR="004D6866" w:rsidRDefault="00000000">
      <w:pPr>
        <w:pStyle w:val="ListBullet"/>
      </w:pPr>
      <w:r>
        <w:t>Avoids retraining every time the application starts.</w:t>
      </w:r>
    </w:p>
    <w:p w14:paraId="1EFD769D" w14:textId="77777777" w:rsidR="004D6866" w:rsidRDefault="00000000">
      <w:pPr>
        <w:pStyle w:val="ListBullet"/>
      </w:pPr>
      <w:r>
        <w:t>Enables fast predictions in the Flask application.</w:t>
      </w:r>
    </w:p>
    <w:p w14:paraId="7CBC277E" w14:textId="77777777" w:rsidR="004D6866" w:rsidRDefault="00000000">
      <w:pPr>
        <w:pStyle w:val="ListBullet"/>
      </w:pPr>
      <w:r>
        <w:t>Makes the trained model portable and reusable.</w:t>
      </w:r>
    </w:p>
    <w:sectPr w:rsidR="004D68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4261349">
    <w:abstractNumId w:val="8"/>
  </w:num>
  <w:num w:numId="2" w16cid:durableId="1306664530">
    <w:abstractNumId w:val="6"/>
  </w:num>
  <w:num w:numId="3" w16cid:durableId="1077478045">
    <w:abstractNumId w:val="5"/>
  </w:num>
  <w:num w:numId="4" w16cid:durableId="2066902926">
    <w:abstractNumId w:val="4"/>
  </w:num>
  <w:num w:numId="5" w16cid:durableId="357316525">
    <w:abstractNumId w:val="7"/>
  </w:num>
  <w:num w:numId="6" w16cid:durableId="1470048365">
    <w:abstractNumId w:val="3"/>
  </w:num>
  <w:num w:numId="7" w16cid:durableId="468858806">
    <w:abstractNumId w:val="2"/>
  </w:num>
  <w:num w:numId="8" w16cid:durableId="120609310">
    <w:abstractNumId w:val="1"/>
  </w:num>
  <w:num w:numId="9" w16cid:durableId="22947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5D45"/>
    <w:rsid w:val="004A334A"/>
    <w:rsid w:val="004D6866"/>
    <w:rsid w:val="007E40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2AAAC"/>
  <w14:defaultImageDpi w14:val="300"/>
  <w15:docId w15:val="{257A7813-3B15-47CF-B81E-028D26B6E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katta prabhunath</cp:lastModifiedBy>
  <cp:revision>2</cp:revision>
  <dcterms:created xsi:type="dcterms:W3CDTF">2026-07-11T15:17:00Z</dcterms:created>
  <dcterms:modified xsi:type="dcterms:W3CDTF">2026-07-11T15:17:00Z</dcterms:modified>
  <cp:category/>
</cp:coreProperties>
</file>