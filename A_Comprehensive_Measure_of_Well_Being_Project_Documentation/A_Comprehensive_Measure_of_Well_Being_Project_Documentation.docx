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E682" w14:textId="77777777" w:rsidR="00EC0A04" w:rsidRDefault="00000000">
      <w:pPr>
        <w:pStyle w:val="Title"/>
        <w:jc w:val="center"/>
      </w:pPr>
      <w:r>
        <w:t>A COMPREHENSIVE MEASURE OF WELL-BEING</w:t>
      </w:r>
    </w:p>
    <w:p w14:paraId="43C2CA0A" w14:textId="77777777" w:rsidR="00EC0A04" w:rsidRDefault="00000000">
      <w:pPr>
        <w:jc w:val="center"/>
      </w:pPr>
      <w:r>
        <w:rPr>
          <w:b/>
        </w:rPr>
        <w:br/>
        <w:t>MCA Project Documentation</w:t>
      </w:r>
      <w:r>
        <w:rPr>
          <w:b/>
        </w:rPr>
        <w:br/>
      </w:r>
      <w:r>
        <w:rPr>
          <w:b/>
        </w:rPr>
        <w:br/>
      </w:r>
      <w:r>
        <w:t>Submitted in partial fulfillment of the Master of Computer Applications (MCA)</w:t>
      </w:r>
      <w:r>
        <w:br/>
      </w:r>
      <w:r>
        <w:br/>
        <w:t>Student: ____________________</w:t>
      </w:r>
      <w:r>
        <w:br/>
        <w:t>Roll No: ____________________</w:t>
      </w:r>
      <w:r>
        <w:br/>
        <w:t>Guide: ____________________</w:t>
      </w:r>
      <w:r>
        <w:br/>
        <w:t>College: ____________________</w:t>
      </w:r>
      <w:r>
        <w:br/>
      </w:r>
      <w:r>
        <w:br/>
        <w:t>Academic Year: 2026–2027</w:t>
      </w:r>
    </w:p>
    <w:p w14:paraId="22CDC00B" w14:textId="77777777" w:rsidR="00EC0A04" w:rsidRDefault="00000000">
      <w:r>
        <w:br w:type="page"/>
      </w:r>
    </w:p>
    <w:p w14:paraId="4A4D3ABD" w14:textId="77777777" w:rsidR="00EC0A04" w:rsidRDefault="00000000">
      <w:pPr>
        <w:pStyle w:val="Heading1"/>
      </w:pPr>
      <w:r>
        <w:lastRenderedPageBreak/>
        <w:t>Table of Contents</w:t>
      </w:r>
    </w:p>
    <w:p w14:paraId="0FD34F36" w14:textId="77777777" w:rsidR="00EC0A04" w:rsidRDefault="00000000">
      <w:r>
        <w:t>1. Introduction</w:t>
      </w:r>
    </w:p>
    <w:p w14:paraId="38928955" w14:textId="77777777" w:rsidR="00EC0A04" w:rsidRDefault="00000000">
      <w:r>
        <w:t>2. Entity-Relationship Diagram</w:t>
      </w:r>
    </w:p>
    <w:p w14:paraId="68AB5CFD" w14:textId="77777777" w:rsidR="00EC0A04" w:rsidRDefault="00000000">
      <w:r>
        <w:t>3. Pre-requisites</w:t>
      </w:r>
    </w:p>
    <w:p w14:paraId="111B5152" w14:textId="77777777" w:rsidR="00EC0A04" w:rsidRDefault="00000000">
      <w:r>
        <w:t>4. Project Flow</w:t>
      </w:r>
    </w:p>
    <w:p w14:paraId="600B707B" w14:textId="77777777" w:rsidR="00EC0A04" w:rsidRDefault="00000000">
      <w:r>
        <w:t>5. Epic 1: Environment Setup and Package Installation</w:t>
      </w:r>
    </w:p>
    <w:p w14:paraId="31E719A4" w14:textId="77777777" w:rsidR="00EC0A04" w:rsidRDefault="00000000">
      <w:r>
        <w:t>6. Epic 2: Importing Required Libraries</w:t>
      </w:r>
    </w:p>
    <w:p w14:paraId="09CF8531" w14:textId="77777777" w:rsidR="00EC0A04" w:rsidRDefault="00000000">
      <w:r>
        <w:t>7. Epic 3: Dataset Download and Understanding</w:t>
      </w:r>
    </w:p>
    <w:p w14:paraId="79356FC1" w14:textId="77777777" w:rsidR="00EC0A04" w:rsidRDefault="00000000">
      <w:r>
        <w:t>8. Epic 4: Data Preprocessing and Label Encoding</w:t>
      </w:r>
    </w:p>
    <w:p w14:paraId="120D3FD8" w14:textId="77777777" w:rsidR="00EC0A04" w:rsidRDefault="00000000">
      <w:r>
        <w:t>9. Epic 5: Dividing the Model into Train and Test Data</w:t>
      </w:r>
    </w:p>
    <w:p w14:paraId="2156F758" w14:textId="77777777" w:rsidR="00EC0A04" w:rsidRDefault="00000000">
      <w:r>
        <w:t>10. Epic 6: Fitting the Model</w:t>
      </w:r>
    </w:p>
    <w:p w14:paraId="205BB573" w14:textId="77777777" w:rsidR="00EC0A04" w:rsidRDefault="00000000">
      <w:r>
        <w:t>11. Epic 7: Saving the Model</w:t>
      </w:r>
    </w:p>
    <w:p w14:paraId="794CC561" w14:textId="77777777" w:rsidR="00EC0A04" w:rsidRDefault="00000000">
      <w:r>
        <w:t>12. Epic 8: Building the Flask Web Application</w:t>
      </w:r>
    </w:p>
    <w:p w14:paraId="113D1AD2" w14:textId="77777777" w:rsidR="00EC0A04" w:rsidRDefault="00000000">
      <w:r>
        <w:t>13. Conclusion</w:t>
      </w:r>
    </w:p>
    <w:p w14:paraId="703A9213" w14:textId="77777777" w:rsidR="00EC0A04" w:rsidRDefault="00000000">
      <w:r>
        <w:br w:type="page"/>
      </w:r>
    </w:p>
    <w:p w14:paraId="1202CE0E" w14:textId="77777777" w:rsidR="00EC0A04" w:rsidRDefault="00000000">
      <w:pPr>
        <w:pStyle w:val="Heading1"/>
      </w:pPr>
      <w:r>
        <w:lastRenderedPageBreak/>
        <w:t>Introduction</w:t>
      </w:r>
    </w:p>
    <w:p w14:paraId="10A798F9" w14:textId="77777777" w:rsidR="00EC0A04" w:rsidRDefault="00000000">
      <w:r>
        <w:t>This project predicts an individual's well-being score using machine learning based on health and lifestyle factors.</w:t>
      </w:r>
    </w:p>
    <w:p w14:paraId="08A4508B" w14:textId="77777777" w:rsidR="00EC0A04" w:rsidRDefault="00000000">
      <w:r>
        <w:br w:type="page"/>
      </w:r>
    </w:p>
    <w:p w14:paraId="22B28DEF" w14:textId="77777777" w:rsidR="00EC0A04" w:rsidRDefault="00000000">
      <w:pPr>
        <w:pStyle w:val="Heading1"/>
      </w:pPr>
      <w:r>
        <w:lastRenderedPageBreak/>
        <w:t>Entity-Relationship Diagram</w:t>
      </w:r>
    </w:p>
    <w:p w14:paraId="36FBCE76" w14:textId="77777777" w:rsidR="00EC0A04" w:rsidRDefault="00000000">
      <w:r>
        <w:t>USER</w:t>
      </w:r>
      <w:r>
        <w:br/>
        <w:t xml:space="preserve">  |</w:t>
      </w:r>
      <w:r>
        <w:br/>
        <w:t xml:space="preserve">  | 1:M</w:t>
      </w:r>
      <w:r>
        <w:br/>
        <w:t xml:space="preserve">  v</w:t>
      </w:r>
      <w:r>
        <w:br/>
        <w:t>WELL_BEING_RECORD</w:t>
      </w:r>
      <w:r>
        <w:br/>
      </w:r>
      <w:r>
        <w:br/>
        <w:t>USER</w:t>
      </w:r>
      <w:r>
        <w:br/>
        <w:t>- User_ID (PK)</w:t>
      </w:r>
      <w:r>
        <w:br/>
        <w:t>- Name</w:t>
      </w:r>
      <w:r>
        <w:br/>
        <w:t>- Age</w:t>
      </w:r>
      <w:r>
        <w:br/>
        <w:t>- Gender</w:t>
      </w:r>
      <w:r>
        <w:br/>
      </w:r>
      <w:r>
        <w:br/>
        <w:t>WELL_BEING_RECORD</w:t>
      </w:r>
      <w:r>
        <w:br/>
        <w:t>- Record_ID (PK)</w:t>
      </w:r>
      <w:r>
        <w:br/>
        <w:t>- User_ID (FK)</w:t>
      </w:r>
      <w:r>
        <w:br/>
        <w:t>- Sleep_Hours</w:t>
      </w:r>
      <w:r>
        <w:br/>
        <w:t>- Exercise_Days</w:t>
      </w:r>
      <w:r>
        <w:br/>
        <w:t>- Water_Intake</w:t>
      </w:r>
      <w:r>
        <w:br/>
        <w:t>- Screen_Time</w:t>
      </w:r>
      <w:r>
        <w:br/>
        <w:t>- Stress_Level</w:t>
      </w:r>
      <w:r>
        <w:br/>
        <w:t>- Social_Interaction</w:t>
      </w:r>
      <w:r>
        <w:br/>
        <w:t>- Diet_Quality</w:t>
      </w:r>
      <w:r>
        <w:br/>
        <w:t>- WellBeingScore</w:t>
      </w:r>
      <w:r>
        <w:br/>
        <w:t>- Category</w:t>
      </w:r>
    </w:p>
    <w:p w14:paraId="752C4707" w14:textId="77777777" w:rsidR="00EC0A04" w:rsidRDefault="00000000">
      <w:r>
        <w:br w:type="page"/>
      </w:r>
    </w:p>
    <w:p w14:paraId="3EADC04B" w14:textId="77777777" w:rsidR="00EC0A04" w:rsidRDefault="00000000">
      <w:pPr>
        <w:pStyle w:val="Heading1"/>
      </w:pPr>
      <w:r>
        <w:lastRenderedPageBreak/>
        <w:t>Pre-requisites</w:t>
      </w:r>
    </w:p>
    <w:p w14:paraId="2AB6D4B0" w14:textId="77777777" w:rsidR="00EC0A04" w:rsidRDefault="00000000">
      <w:r>
        <w:t>Hardware: Intel i3+, 4GB RAM</w:t>
      </w:r>
      <w:r>
        <w:br/>
        <w:t>Software: Python, VS Code, Flask, pandas, NumPy, scikit-learn, joblib</w:t>
      </w:r>
    </w:p>
    <w:p w14:paraId="430A3CCD" w14:textId="77777777" w:rsidR="00EC0A04" w:rsidRDefault="00000000">
      <w:r>
        <w:br w:type="page"/>
      </w:r>
    </w:p>
    <w:p w14:paraId="7ACB6EA5" w14:textId="77777777" w:rsidR="00EC0A04" w:rsidRDefault="00000000">
      <w:pPr>
        <w:pStyle w:val="Heading1"/>
      </w:pPr>
      <w:r>
        <w:lastRenderedPageBreak/>
        <w:t>Project Flow</w:t>
      </w:r>
    </w:p>
    <w:p w14:paraId="6960988A" w14:textId="77777777" w:rsidR="00EC0A04" w:rsidRDefault="00000000">
      <w:r>
        <w:t>Dataset</w:t>
      </w:r>
      <w:r>
        <w:br/>
        <w:t xml:space="preserve">  ↓</w:t>
      </w:r>
      <w:r>
        <w:br/>
        <w:t>Preprocessing</w:t>
      </w:r>
      <w:r>
        <w:br/>
        <w:t xml:space="preserve">  ↓</w:t>
      </w:r>
      <w:r>
        <w:br/>
        <w:t>Feature Selection</w:t>
      </w:r>
      <w:r>
        <w:br/>
        <w:t xml:space="preserve">  ↓</w:t>
      </w:r>
      <w:r>
        <w:br/>
        <w:t>Train/Test Split</w:t>
      </w:r>
      <w:r>
        <w:br/>
        <w:t xml:space="preserve">  ↓</w:t>
      </w:r>
      <w:r>
        <w:br/>
        <w:t>Random Forest Model</w:t>
      </w:r>
      <w:r>
        <w:br/>
        <w:t xml:space="preserve">  ↓</w:t>
      </w:r>
      <w:r>
        <w:br/>
        <w:t>Evaluation</w:t>
      </w:r>
      <w:r>
        <w:br/>
        <w:t xml:space="preserve">  ↓</w:t>
      </w:r>
      <w:r>
        <w:br/>
        <w:t>Save Model</w:t>
      </w:r>
      <w:r>
        <w:br/>
        <w:t xml:space="preserve">  ↓</w:t>
      </w:r>
      <w:r>
        <w:br/>
        <w:t>Flask Web Application</w:t>
      </w:r>
      <w:r>
        <w:br/>
        <w:t xml:space="preserve">  ↓</w:t>
      </w:r>
      <w:r>
        <w:br/>
        <w:t>Prediction</w:t>
      </w:r>
    </w:p>
    <w:p w14:paraId="39C8D5DA" w14:textId="77777777" w:rsidR="00EC0A04" w:rsidRDefault="00000000">
      <w:r>
        <w:br w:type="page"/>
      </w:r>
    </w:p>
    <w:p w14:paraId="68C0DF5D" w14:textId="77777777" w:rsidR="00EC0A04" w:rsidRDefault="00000000">
      <w:pPr>
        <w:pStyle w:val="Heading1"/>
      </w:pPr>
      <w:r>
        <w:lastRenderedPageBreak/>
        <w:t>Epic 1: Environment Setup and Package Installation</w:t>
      </w:r>
    </w:p>
    <w:p w14:paraId="4A45E473" w14:textId="77777777" w:rsidR="00EC0A04" w:rsidRDefault="00000000">
      <w:r>
        <w:t>Install required packages using pip.</w:t>
      </w:r>
    </w:p>
    <w:p w14:paraId="7659FEAB" w14:textId="77777777" w:rsidR="00EC0A04" w:rsidRDefault="00000000">
      <w:r>
        <w:br w:type="page"/>
      </w:r>
    </w:p>
    <w:p w14:paraId="758BDFBA" w14:textId="77777777" w:rsidR="00EC0A04" w:rsidRDefault="00000000">
      <w:pPr>
        <w:pStyle w:val="Heading1"/>
      </w:pPr>
      <w:r>
        <w:lastRenderedPageBreak/>
        <w:t>Epic 2: Importing Required Libraries</w:t>
      </w:r>
    </w:p>
    <w:p w14:paraId="1212DB48" w14:textId="77777777" w:rsidR="00EC0A04" w:rsidRDefault="00000000">
      <w:r>
        <w:t>Import pandas, numpy, sklearn, flask and joblib.</w:t>
      </w:r>
    </w:p>
    <w:p w14:paraId="7873249B" w14:textId="77777777" w:rsidR="00EC0A04" w:rsidRDefault="00000000">
      <w:r>
        <w:br w:type="page"/>
      </w:r>
    </w:p>
    <w:p w14:paraId="74504B23" w14:textId="77777777" w:rsidR="00EC0A04" w:rsidRDefault="00000000">
      <w:pPr>
        <w:pStyle w:val="Heading1"/>
      </w:pPr>
      <w:r>
        <w:lastRenderedPageBreak/>
        <w:t>Epic 3: Dataset Download and Understanding</w:t>
      </w:r>
    </w:p>
    <w:p w14:paraId="475F6F3B" w14:textId="77777777" w:rsidR="00EC0A04" w:rsidRDefault="00000000">
      <w:r>
        <w:t>Load dataset and inspect using head(), info(), describe().</w:t>
      </w:r>
    </w:p>
    <w:p w14:paraId="333B0B78" w14:textId="77777777" w:rsidR="00EC0A04" w:rsidRDefault="00000000">
      <w:r>
        <w:br w:type="page"/>
      </w:r>
    </w:p>
    <w:p w14:paraId="7B33B6AF" w14:textId="77777777" w:rsidR="00EC0A04" w:rsidRDefault="00000000">
      <w:pPr>
        <w:pStyle w:val="Heading1"/>
      </w:pPr>
      <w:r>
        <w:lastRenderedPageBreak/>
        <w:t>Epic 4: Data Preprocessing and Label Encoding</w:t>
      </w:r>
    </w:p>
    <w:p w14:paraId="09F44B58" w14:textId="77777777" w:rsidR="00EC0A04" w:rsidRDefault="00000000">
      <w:r>
        <w:t>Handle missing values and encode categorical variables.</w:t>
      </w:r>
    </w:p>
    <w:p w14:paraId="7BFB1481" w14:textId="77777777" w:rsidR="00EC0A04" w:rsidRDefault="00000000">
      <w:r>
        <w:br w:type="page"/>
      </w:r>
    </w:p>
    <w:p w14:paraId="6A4E9923" w14:textId="77777777" w:rsidR="00EC0A04" w:rsidRDefault="00000000">
      <w:pPr>
        <w:pStyle w:val="Heading1"/>
      </w:pPr>
      <w:r>
        <w:lastRenderedPageBreak/>
        <w:t>Epic 5: Dividing the Model into Train and Test Data</w:t>
      </w:r>
    </w:p>
    <w:p w14:paraId="6455D2B7" w14:textId="77777777" w:rsidR="00EC0A04" w:rsidRDefault="00000000">
      <w:r>
        <w:t>Split data into 80% training and 20% testing.</w:t>
      </w:r>
    </w:p>
    <w:p w14:paraId="4B81B21D" w14:textId="77777777" w:rsidR="00EC0A04" w:rsidRDefault="00000000">
      <w:r>
        <w:br w:type="page"/>
      </w:r>
    </w:p>
    <w:p w14:paraId="499AD122" w14:textId="77777777" w:rsidR="00EC0A04" w:rsidRDefault="00000000">
      <w:pPr>
        <w:pStyle w:val="Heading1"/>
      </w:pPr>
      <w:r>
        <w:lastRenderedPageBreak/>
        <w:t>Epic 6: Fitting the Model</w:t>
      </w:r>
    </w:p>
    <w:p w14:paraId="5355F3F2" w14:textId="77777777" w:rsidR="00EC0A04" w:rsidRDefault="00000000">
      <w:r>
        <w:t>Train RandomForestRegressor and evaluate performance.</w:t>
      </w:r>
    </w:p>
    <w:p w14:paraId="237C68A7" w14:textId="77777777" w:rsidR="00EC0A04" w:rsidRDefault="00000000">
      <w:r>
        <w:br w:type="page"/>
      </w:r>
    </w:p>
    <w:p w14:paraId="76C78B0F" w14:textId="77777777" w:rsidR="00EC0A04" w:rsidRDefault="00000000">
      <w:pPr>
        <w:pStyle w:val="Heading1"/>
      </w:pPr>
      <w:r>
        <w:lastRenderedPageBreak/>
        <w:t>Epic 7: Saving the Model</w:t>
      </w:r>
    </w:p>
    <w:p w14:paraId="602EA7B9" w14:textId="77777777" w:rsidR="00EC0A04" w:rsidRDefault="00000000">
      <w:r>
        <w:t>Save the trained model using joblib.</w:t>
      </w:r>
    </w:p>
    <w:p w14:paraId="78E545FC" w14:textId="77777777" w:rsidR="00EC0A04" w:rsidRDefault="00000000">
      <w:r>
        <w:br w:type="page"/>
      </w:r>
    </w:p>
    <w:p w14:paraId="0EBAD653" w14:textId="77777777" w:rsidR="00EC0A04" w:rsidRDefault="00000000">
      <w:pPr>
        <w:pStyle w:val="Heading1"/>
      </w:pPr>
      <w:r>
        <w:lastRenderedPageBreak/>
        <w:t>Epic 8: Building the Flask Web Application</w:t>
      </w:r>
    </w:p>
    <w:p w14:paraId="30BCF8B5" w14:textId="77777777" w:rsidR="00EC0A04" w:rsidRDefault="00000000">
      <w:r>
        <w:t>Develop Flask app with HTML/CSS frontend and prediction endpoint.</w:t>
      </w:r>
    </w:p>
    <w:p w14:paraId="5C9E0754" w14:textId="77777777" w:rsidR="00EC0A04" w:rsidRDefault="00000000">
      <w:r>
        <w:br w:type="page"/>
      </w:r>
    </w:p>
    <w:p w14:paraId="358BF79C" w14:textId="77777777" w:rsidR="00EC0A04" w:rsidRDefault="00000000">
      <w:pPr>
        <w:pStyle w:val="Heading1"/>
      </w:pPr>
      <w:r>
        <w:lastRenderedPageBreak/>
        <w:t>Conclusion</w:t>
      </w:r>
    </w:p>
    <w:p w14:paraId="55A6EA32" w14:textId="77777777" w:rsidR="00EC0A04" w:rsidRDefault="00000000">
      <w:r>
        <w:t>The project demonstrates an end-to-end ML pipeline for predicting well-being.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C0A04" w14:paraId="7F3410B0" w14:textId="77777777">
        <w:tc>
          <w:tcPr>
            <w:tcW w:w="4320" w:type="dxa"/>
          </w:tcPr>
          <w:p w14:paraId="7F7367C9" w14:textId="77777777" w:rsidR="00EC0A04" w:rsidRDefault="00000000">
            <w:r>
              <w:t>Feature</w:t>
            </w:r>
          </w:p>
        </w:tc>
        <w:tc>
          <w:tcPr>
            <w:tcW w:w="4320" w:type="dxa"/>
          </w:tcPr>
          <w:p w14:paraId="0961923E" w14:textId="77777777" w:rsidR="00EC0A04" w:rsidRDefault="00000000">
            <w:r>
              <w:t>Description</w:t>
            </w:r>
          </w:p>
        </w:tc>
      </w:tr>
      <w:tr w:rsidR="00EC0A04" w14:paraId="0F0B7ADE" w14:textId="77777777">
        <w:tc>
          <w:tcPr>
            <w:tcW w:w="4320" w:type="dxa"/>
          </w:tcPr>
          <w:p w14:paraId="0B712AAC" w14:textId="77777777" w:rsidR="00EC0A04" w:rsidRDefault="00000000">
            <w:r>
              <w:t>Sleep_Hours</w:t>
            </w:r>
          </w:p>
        </w:tc>
        <w:tc>
          <w:tcPr>
            <w:tcW w:w="4320" w:type="dxa"/>
          </w:tcPr>
          <w:p w14:paraId="0F7ED058" w14:textId="77777777" w:rsidR="00EC0A04" w:rsidRDefault="00000000">
            <w:r>
              <w:t>Daily sleep</w:t>
            </w:r>
          </w:p>
        </w:tc>
      </w:tr>
      <w:tr w:rsidR="00EC0A04" w14:paraId="591090E6" w14:textId="77777777">
        <w:tc>
          <w:tcPr>
            <w:tcW w:w="4320" w:type="dxa"/>
          </w:tcPr>
          <w:p w14:paraId="46754148" w14:textId="77777777" w:rsidR="00EC0A04" w:rsidRDefault="00000000">
            <w:r>
              <w:t>Exercise_Days</w:t>
            </w:r>
          </w:p>
        </w:tc>
        <w:tc>
          <w:tcPr>
            <w:tcW w:w="4320" w:type="dxa"/>
          </w:tcPr>
          <w:p w14:paraId="1B564E8F" w14:textId="77777777" w:rsidR="00EC0A04" w:rsidRDefault="00000000">
            <w:r>
              <w:t>Weekly exercise</w:t>
            </w:r>
          </w:p>
        </w:tc>
      </w:tr>
      <w:tr w:rsidR="00EC0A04" w14:paraId="5CFE3DBE" w14:textId="77777777">
        <w:tc>
          <w:tcPr>
            <w:tcW w:w="4320" w:type="dxa"/>
          </w:tcPr>
          <w:p w14:paraId="6B93B64C" w14:textId="77777777" w:rsidR="00EC0A04" w:rsidRDefault="00000000">
            <w:r>
              <w:t>Water_Intake</w:t>
            </w:r>
          </w:p>
        </w:tc>
        <w:tc>
          <w:tcPr>
            <w:tcW w:w="4320" w:type="dxa"/>
          </w:tcPr>
          <w:p w14:paraId="1CC56D49" w14:textId="77777777" w:rsidR="00EC0A04" w:rsidRDefault="00000000">
            <w:r>
              <w:t>Litres/day</w:t>
            </w:r>
          </w:p>
        </w:tc>
      </w:tr>
      <w:tr w:rsidR="00EC0A04" w14:paraId="21F3C69C" w14:textId="77777777">
        <w:tc>
          <w:tcPr>
            <w:tcW w:w="4320" w:type="dxa"/>
          </w:tcPr>
          <w:p w14:paraId="20939304" w14:textId="77777777" w:rsidR="00EC0A04" w:rsidRDefault="00000000">
            <w:r>
              <w:t>Stress_Level</w:t>
            </w:r>
          </w:p>
        </w:tc>
        <w:tc>
          <w:tcPr>
            <w:tcW w:w="4320" w:type="dxa"/>
          </w:tcPr>
          <w:p w14:paraId="587BD6FE" w14:textId="77777777" w:rsidR="00EC0A04" w:rsidRDefault="00000000">
            <w:r>
              <w:t>1-10</w:t>
            </w:r>
          </w:p>
        </w:tc>
      </w:tr>
      <w:tr w:rsidR="00EC0A04" w14:paraId="0580AEB2" w14:textId="77777777">
        <w:tc>
          <w:tcPr>
            <w:tcW w:w="4320" w:type="dxa"/>
          </w:tcPr>
          <w:p w14:paraId="20171D93" w14:textId="77777777" w:rsidR="00EC0A04" w:rsidRDefault="00000000">
            <w:r>
              <w:t>WellBeingScore</w:t>
            </w:r>
          </w:p>
        </w:tc>
        <w:tc>
          <w:tcPr>
            <w:tcW w:w="4320" w:type="dxa"/>
          </w:tcPr>
          <w:p w14:paraId="31D64E25" w14:textId="77777777" w:rsidR="00EC0A04" w:rsidRDefault="00000000">
            <w:r>
              <w:t>Target</w:t>
            </w:r>
          </w:p>
        </w:tc>
      </w:tr>
    </w:tbl>
    <w:p w14:paraId="34BAA08E" w14:textId="77777777" w:rsidR="00C528C0" w:rsidRDefault="00C528C0"/>
    <w:sectPr w:rsidR="00C528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885814">
    <w:abstractNumId w:val="8"/>
  </w:num>
  <w:num w:numId="2" w16cid:durableId="251475275">
    <w:abstractNumId w:val="6"/>
  </w:num>
  <w:num w:numId="3" w16cid:durableId="623853183">
    <w:abstractNumId w:val="5"/>
  </w:num>
  <w:num w:numId="4" w16cid:durableId="613173186">
    <w:abstractNumId w:val="4"/>
  </w:num>
  <w:num w:numId="5" w16cid:durableId="1307004066">
    <w:abstractNumId w:val="7"/>
  </w:num>
  <w:num w:numId="6" w16cid:durableId="1123965923">
    <w:abstractNumId w:val="3"/>
  </w:num>
  <w:num w:numId="7" w16cid:durableId="1528785664">
    <w:abstractNumId w:val="2"/>
  </w:num>
  <w:num w:numId="8" w16cid:durableId="1089154373">
    <w:abstractNumId w:val="1"/>
  </w:num>
  <w:num w:numId="9" w16cid:durableId="214191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6F9"/>
    <w:rsid w:val="00326F90"/>
    <w:rsid w:val="003E5D45"/>
    <w:rsid w:val="00597100"/>
    <w:rsid w:val="00AA1D8D"/>
    <w:rsid w:val="00B47730"/>
    <w:rsid w:val="00C528C0"/>
    <w:rsid w:val="00CB0664"/>
    <w:rsid w:val="00EC0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64E62"/>
  <w14:defaultImageDpi w14:val="300"/>
  <w15:docId w15:val="{257A7813-3B15-47CF-B81E-028D26B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prabhunath</cp:lastModifiedBy>
  <cp:revision>2</cp:revision>
  <dcterms:created xsi:type="dcterms:W3CDTF">2026-07-11T15:02:00Z</dcterms:created>
  <dcterms:modified xsi:type="dcterms:W3CDTF">2026-07-11T15:02:00Z</dcterms:modified>
  <cp:category/>
</cp:coreProperties>
</file>