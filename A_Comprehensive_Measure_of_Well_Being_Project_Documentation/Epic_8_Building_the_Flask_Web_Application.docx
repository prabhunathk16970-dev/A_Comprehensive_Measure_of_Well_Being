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0C86" w14:textId="77777777" w:rsidR="00646D33" w:rsidRDefault="00000000">
      <w:pPr>
        <w:pStyle w:val="Heading1"/>
        <w:jc w:val="center"/>
      </w:pPr>
      <w:r>
        <w:t>Epic 8: Building the Flask Web Application</w:t>
      </w:r>
    </w:p>
    <w:p w14:paraId="156A516A" w14:textId="77777777" w:rsidR="00646D33" w:rsidRDefault="00000000">
      <w:r>
        <w:t>This epic integrates the trained machine learning model with a Flask web application, allowing users to enter lifestyle information and receive a predicted Well-Being Score through a web interface.</w:t>
      </w:r>
    </w:p>
    <w:p w14:paraId="2AC21618" w14:textId="77777777" w:rsidR="00646D33" w:rsidRDefault="00000000">
      <w:pPr>
        <w:pStyle w:val="Heading2"/>
      </w:pPr>
      <w:r>
        <w:t>Objective</w:t>
      </w:r>
    </w:p>
    <w:p w14:paraId="72D64E3D" w14:textId="77777777" w:rsidR="00646D33" w:rsidRDefault="00000000">
      <w:r>
        <w:t>Develop and run a Flask application that loads the saved model and serves predictions.</w:t>
      </w:r>
    </w:p>
    <w:p w14:paraId="22846ADB" w14:textId="77777777" w:rsidR="00646D33" w:rsidRDefault="00000000">
      <w:pPr>
        <w:pStyle w:val="Heading2"/>
      </w:pPr>
      <w:r>
        <w:t>Project Structure</w:t>
      </w:r>
    </w:p>
    <w:p w14:paraId="4D040E3A" w14:textId="77777777" w:rsidR="00646D33" w:rsidRDefault="00000000">
      <w:pPr>
        <w:pStyle w:val="IntenseQuote"/>
      </w:pPr>
      <w:r>
        <w:t>WellBeing_Project/</w:t>
      </w:r>
      <w:r>
        <w:br/>
        <w:t>├── app.py</w:t>
      </w:r>
      <w:r>
        <w:br/>
        <w:t>├── wellbeing_model.pkl</w:t>
      </w:r>
      <w:r>
        <w:br/>
        <w:t>├── templates/</w:t>
      </w:r>
      <w:r>
        <w:br/>
        <w:t>│   └── index.html</w:t>
      </w:r>
      <w:r>
        <w:br/>
        <w:t>├── static/</w:t>
      </w:r>
      <w:r>
        <w:br/>
        <w:t>│   ├── style.css</w:t>
      </w:r>
      <w:r>
        <w:br/>
        <w:t>│   └── script.js</w:t>
      </w:r>
    </w:p>
    <w:p w14:paraId="2FA2A987" w14:textId="77777777" w:rsidR="00646D33" w:rsidRDefault="00000000">
      <w:pPr>
        <w:pStyle w:val="Heading2"/>
      </w:pPr>
      <w:r>
        <w:t>Application Workflow</w:t>
      </w:r>
    </w:p>
    <w:p w14:paraId="0E4E6D72" w14:textId="77777777" w:rsidR="00646D33" w:rsidRDefault="00000000">
      <w:r>
        <w:rPr>
          <w:noProof/>
        </w:rPr>
        <w:drawing>
          <wp:inline distT="0" distB="0" distL="0" distR="0" wp14:anchorId="7CAC55E5" wp14:editId="7A682C9F">
            <wp:extent cx="5486400" cy="2836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k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7A3D" w14:textId="77777777" w:rsidR="00646D33" w:rsidRDefault="00000000">
      <w:pPr>
        <w:pStyle w:val="Heading2"/>
      </w:pPr>
      <w:r>
        <w:t>Implementation Steps</w:t>
      </w:r>
    </w:p>
    <w:p w14:paraId="59636F78" w14:textId="77777777" w:rsidR="00646D33" w:rsidRDefault="00000000">
      <w:pPr>
        <w:pStyle w:val="ListBullet"/>
      </w:pPr>
      <w:r>
        <w:t>Create app.py and load the saved model.</w:t>
      </w:r>
    </w:p>
    <w:p w14:paraId="56B82B6E" w14:textId="77777777" w:rsidR="00646D33" w:rsidRDefault="00000000">
      <w:pPr>
        <w:pStyle w:val="ListBullet"/>
      </w:pPr>
      <w:r>
        <w:t>Design index.html for user input.</w:t>
      </w:r>
    </w:p>
    <w:p w14:paraId="7266F6D2" w14:textId="77777777" w:rsidR="00646D33" w:rsidRDefault="00000000">
      <w:pPr>
        <w:pStyle w:val="ListBullet"/>
      </w:pPr>
      <w:r>
        <w:t>Style the interface using style.css.</w:t>
      </w:r>
    </w:p>
    <w:p w14:paraId="7317CAA6" w14:textId="77777777" w:rsidR="00646D33" w:rsidRDefault="00000000">
      <w:pPr>
        <w:pStyle w:val="ListBullet"/>
      </w:pPr>
      <w:r>
        <w:lastRenderedPageBreak/>
        <w:t>Accept form data and predict the Well-Being Score.</w:t>
      </w:r>
    </w:p>
    <w:p w14:paraId="72C645F3" w14:textId="77777777" w:rsidR="00646D33" w:rsidRDefault="00000000">
      <w:pPr>
        <w:pStyle w:val="ListBullet"/>
      </w:pPr>
      <w:r>
        <w:t>Display the prediction to the user.</w:t>
      </w:r>
    </w:p>
    <w:p w14:paraId="3B768106" w14:textId="77777777" w:rsidR="00646D33" w:rsidRDefault="00000000">
      <w:pPr>
        <w:pStyle w:val="Heading2"/>
      </w:pPr>
      <w:r>
        <w:t>Run the Application</w:t>
      </w:r>
    </w:p>
    <w:p w14:paraId="4C40A5DC" w14:textId="77777777" w:rsidR="00646D33" w:rsidRDefault="00000000">
      <w:pPr>
        <w:pStyle w:val="IntenseQuote"/>
      </w:pPr>
      <w:r>
        <w:t>python app.py</w:t>
      </w:r>
    </w:p>
    <w:p w14:paraId="6727CB3A" w14:textId="77777777" w:rsidR="00646D33" w:rsidRDefault="00000000">
      <w:pPr>
        <w:pStyle w:val="IntenseQuote"/>
      </w:pPr>
      <w:r>
        <w:t>Open http://127.0.0.1:5000 in a web browser.</w:t>
      </w:r>
    </w:p>
    <w:sectPr w:rsidR="00646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455971">
    <w:abstractNumId w:val="8"/>
  </w:num>
  <w:num w:numId="2" w16cid:durableId="66996830">
    <w:abstractNumId w:val="6"/>
  </w:num>
  <w:num w:numId="3" w16cid:durableId="1085809013">
    <w:abstractNumId w:val="5"/>
  </w:num>
  <w:num w:numId="4" w16cid:durableId="628632835">
    <w:abstractNumId w:val="4"/>
  </w:num>
  <w:num w:numId="5" w16cid:durableId="741217430">
    <w:abstractNumId w:val="7"/>
  </w:num>
  <w:num w:numId="6" w16cid:durableId="1457944331">
    <w:abstractNumId w:val="3"/>
  </w:num>
  <w:num w:numId="7" w16cid:durableId="1707947873">
    <w:abstractNumId w:val="2"/>
  </w:num>
  <w:num w:numId="8" w16cid:durableId="1942757892">
    <w:abstractNumId w:val="1"/>
  </w:num>
  <w:num w:numId="9" w16cid:durableId="91724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D45"/>
    <w:rsid w:val="00646D33"/>
    <w:rsid w:val="00AA1D8D"/>
    <w:rsid w:val="00AD2DD0"/>
    <w:rsid w:val="00AE40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A5909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2026-07-11T15:18:00Z</dcterms:created>
  <dcterms:modified xsi:type="dcterms:W3CDTF">2026-07-11T15:18:00Z</dcterms:modified>
  <cp:category/>
</cp:coreProperties>
</file>