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6AED" w14:textId="77777777" w:rsidR="003725D7" w:rsidRDefault="00000000">
      <w:pPr>
        <w:pStyle w:val="Heading1"/>
        <w:jc w:val="center"/>
      </w:pPr>
      <w:r>
        <w:t>Epic 2: Importing Required Libraries</w:t>
      </w:r>
    </w:p>
    <w:p w14:paraId="66A4B0BB" w14:textId="77777777" w:rsidR="003725D7" w:rsidRDefault="00000000">
      <w:r>
        <w:t>This epic focuses on importing all the Python libraries required for data manipulation, preprocessing, machine learning model development, evaluation, and model persistence.</w:t>
      </w:r>
    </w:p>
    <w:p w14:paraId="571CDD55" w14:textId="77777777" w:rsidR="003725D7" w:rsidRDefault="00000000">
      <w:pPr>
        <w:pStyle w:val="Heading2"/>
      </w:pPr>
      <w:r>
        <w:t>Objective</w:t>
      </w:r>
    </w:p>
    <w:p w14:paraId="0963F932" w14:textId="77777777" w:rsidR="003725D7" w:rsidRDefault="00000000">
      <w:r>
        <w:t>Import the required libraries that will be used throughout the project to build and deploy the Well-Being prediction model.</w:t>
      </w:r>
    </w:p>
    <w:p w14:paraId="5B5BBB8B" w14:textId="77777777" w:rsidR="003725D7" w:rsidRDefault="00000000">
      <w:pPr>
        <w:pStyle w:val="Heading2"/>
      </w:pPr>
      <w:r>
        <w:t>Python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3725D7" w14:paraId="5A7F0560" w14:textId="77777777">
        <w:tc>
          <w:tcPr>
            <w:tcW w:w="4320" w:type="dxa"/>
          </w:tcPr>
          <w:p w14:paraId="6936AF2A" w14:textId="77777777" w:rsidR="003725D7" w:rsidRDefault="00000000">
            <w:r>
              <w:t>Library</w:t>
            </w:r>
          </w:p>
        </w:tc>
        <w:tc>
          <w:tcPr>
            <w:tcW w:w="4320" w:type="dxa"/>
          </w:tcPr>
          <w:p w14:paraId="71EADF22" w14:textId="77777777" w:rsidR="003725D7" w:rsidRDefault="00000000">
            <w:r>
              <w:t>Purpose</w:t>
            </w:r>
          </w:p>
        </w:tc>
      </w:tr>
      <w:tr w:rsidR="003725D7" w14:paraId="6443633E" w14:textId="77777777">
        <w:tc>
          <w:tcPr>
            <w:tcW w:w="4320" w:type="dxa"/>
          </w:tcPr>
          <w:p w14:paraId="55FE0E9D" w14:textId="77777777" w:rsidR="003725D7" w:rsidRDefault="00000000">
            <w:r>
              <w:t>pandas</w:t>
            </w:r>
          </w:p>
        </w:tc>
        <w:tc>
          <w:tcPr>
            <w:tcW w:w="4320" w:type="dxa"/>
          </w:tcPr>
          <w:p w14:paraId="0E83759B" w14:textId="77777777" w:rsidR="003725D7" w:rsidRDefault="00000000">
            <w:r>
              <w:t>Load and manipulate datasets</w:t>
            </w:r>
          </w:p>
        </w:tc>
      </w:tr>
      <w:tr w:rsidR="003725D7" w14:paraId="39CE2E4D" w14:textId="77777777">
        <w:tc>
          <w:tcPr>
            <w:tcW w:w="4320" w:type="dxa"/>
          </w:tcPr>
          <w:p w14:paraId="08433A9C" w14:textId="77777777" w:rsidR="003725D7" w:rsidRDefault="00000000">
            <w:r>
              <w:t>numpy</w:t>
            </w:r>
          </w:p>
        </w:tc>
        <w:tc>
          <w:tcPr>
            <w:tcW w:w="4320" w:type="dxa"/>
          </w:tcPr>
          <w:p w14:paraId="162C3A88" w14:textId="77777777" w:rsidR="003725D7" w:rsidRDefault="00000000">
            <w:r>
              <w:t>Numerical computations</w:t>
            </w:r>
          </w:p>
        </w:tc>
      </w:tr>
      <w:tr w:rsidR="003725D7" w14:paraId="705D9216" w14:textId="77777777">
        <w:tc>
          <w:tcPr>
            <w:tcW w:w="4320" w:type="dxa"/>
          </w:tcPr>
          <w:p w14:paraId="35D310F9" w14:textId="77777777" w:rsidR="003725D7" w:rsidRDefault="00000000">
            <w:r>
              <w:t>train_test_split</w:t>
            </w:r>
          </w:p>
        </w:tc>
        <w:tc>
          <w:tcPr>
            <w:tcW w:w="4320" w:type="dxa"/>
          </w:tcPr>
          <w:p w14:paraId="7D3EE17E" w14:textId="77777777" w:rsidR="003725D7" w:rsidRDefault="00000000">
            <w:r>
              <w:t>Split data into training and testing sets</w:t>
            </w:r>
          </w:p>
        </w:tc>
      </w:tr>
      <w:tr w:rsidR="003725D7" w14:paraId="23460D5F" w14:textId="77777777">
        <w:tc>
          <w:tcPr>
            <w:tcW w:w="4320" w:type="dxa"/>
          </w:tcPr>
          <w:p w14:paraId="50BA44CF" w14:textId="77777777" w:rsidR="003725D7" w:rsidRDefault="00000000">
            <w:r>
              <w:t>RandomForestRegressor</w:t>
            </w:r>
          </w:p>
        </w:tc>
        <w:tc>
          <w:tcPr>
            <w:tcW w:w="4320" w:type="dxa"/>
          </w:tcPr>
          <w:p w14:paraId="14EEABEB" w14:textId="77777777" w:rsidR="003725D7" w:rsidRDefault="00000000">
            <w:r>
              <w:t>Train the prediction model</w:t>
            </w:r>
          </w:p>
        </w:tc>
      </w:tr>
      <w:tr w:rsidR="003725D7" w14:paraId="231AAE5F" w14:textId="77777777">
        <w:tc>
          <w:tcPr>
            <w:tcW w:w="4320" w:type="dxa"/>
          </w:tcPr>
          <w:p w14:paraId="517BB56D" w14:textId="77777777" w:rsidR="003725D7" w:rsidRDefault="00000000">
            <w:r>
              <w:t>mean_absolute_error</w:t>
            </w:r>
          </w:p>
        </w:tc>
        <w:tc>
          <w:tcPr>
            <w:tcW w:w="4320" w:type="dxa"/>
          </w:tcPr>
          <w:p w14:paraId="11EBEE1E" w14:textId="77777777" w:rsidR="003725D7" w:rsidRDefault="00000000">
            <w:r>
              <w:t>Evaluate prediction error</w:t>
            </w:r>
          </w:p>
        </w:tc>
      </w:tr>
      <w:tr w:rsidR="003725D7" w14:paraId="283695B3" w14:textId="77777777">
        <w:tc>
          <w:tcPr>
            <w:tcW w:w="4320" w:type="dxa"/>
          </w:tcPr>
          <w:p w14:paraId="51A03233" w14:textId="77777777" w:rsidR="003725D7" w:rsidRDefault="00000000">
            <w:r>
              <w:t>r2_score</w:t>
            </w:r>
          </w:p>
        </w:tc>
        <w:tc>
          <w:tcPr>
            <w:tcW w:w="4320" w:type="dxa"/>
          </w:tcPr>
          <w:p w14:paraId="09B2B781" w14:textId="77777777" w:rsidR="003725D7" w:rsidRDefault="00000000">
            <w:r>
              <w:t>Measure model accuracy</w:t>
            </w:r>
          </w:p>
        </w:tc>
      </w:tr>
      <w:tr w:rsidR="003725D7" w14:paraId="329785FA" w14:textId="77777777">
        <w:tc>
          <w:tcPr>
            <w:tcW w:w="4320" w:type="dxa"/>
          </w:tcPr>
          <w:p w14:paraId="5119B297" w14:textId="77777777" w:rsidR="003725D7" w:rsidRDefault="00000000">
            <w:r>
              <w:t>joblib</w:t>
            </w:r>
          </w:p>
        </w:tc>
        <w:tc>
          <w:tcPr>
            <w:tcW w:w="4320" w:type="dxa"/>
          </w:tcPr>
          <w:p w14:paraId="61E53E65" w14:textId="77777777" w:rsidR="003725D7" w:rsidRDefault="00000000">
            <w:r>
              <w:t>Save and load trained models</w:t>
            </w:r>
          </w:p>
        </w:tc>
      </w:tr>
    </w:tbl>
    <w:p w14:paraId="79FBA720" w14:textId="77777777" w:rsidR="003725D7" w:rsidRDefault="00000000">
      <w:pPr>
        <w:pStyle w:val="Heading2"/>
      </w:pPr>
      <w:r>
        <w:t>Import Statements</w:t>
      </w:r>
    </w:p>
    <w:p w14:paraId="464778A0" w14:textId="77777777" w:rsidR="003725D7" w:rsidRDefault="00000000">
      <w:pPr>
        <w:pStyle w:val="IntenseQuote"/>
      </w:pPr>
      <w:r>
        <w:t>import pandas as pd</w:t>
      </w:r>
      <w:r>
        <w:br/>
        <w:t>import numpy as np</w:t>
      </w:r>
      <w:r>
        <w:br/>
      </w:r>
      <w:r>
        <w:br/>
        <w:t>from sklearn.model_selection import train_test_split</w:t>
      </w:r>
      <w:r>
        <w:br/>
        <w:t>from sklearn.ensemble import RandomForestRegressor</w:t>
      </w:r>
      <w:r>
        <w:br/>
        <w:t>from sklearn.metrics import mean_absolute_error, r2_score</w:t>
      </w:r>
      <w:r>
        <w:br/>
      </w:r>
      <w:r>
        <w:br/>
        <w:t>import joblib</w:t>
      </w:r>
    </w:p>
    <w:p w14:paraId="3EEB71A9" w14:textId="77777777" w:rsidR="003725D7" w:rsidRDefault="00000000">
      <w:pPr>
        <w:pStyle w:val="Heading2"/>
      </w:pPr>
      <w:r>
        <w:t>Library Description</w:t>
      </w:r>
    </w:p>
    <w:p w14:paraId="69742A92" w14:textId="77777777" w:rsidR="003725D7" w:rsidRDefault="00000000">
      <w:pPr>
        <w:pStyle w:val="ListBullet"/>
      </w:pPr>
      <w:r>
        <w:t>pandas is used to read, clean, and manipulate the dataset.</w:t>
      </w:r>
    </w:p>
    <w:p w14:paraId="28921C80" w14:textId="77777777" w:rsidR="003725D7" w:rsidRDefault="00000000">
      <w:pPr>
        <w:pStyle w:val="ListBullet"/>
      </w:pPr>
      <w:r>
        <w:t>NumPy provides support for numerical operations and arrays.</w:t>
      </w:r>
    </w:p>
    <w:p w14:paraId="085C1ED7" w14:textId="77777777" w:rsidR="003725D7" w:rsidRDefault="00000000">
      <w:pPr>
        <w:pStyle w:val="ListBullet"/>
      </w:pPr>
      <w:r>
        <w:t>train_test_split divides the dataset into training and testing subsets.</w:t>
      </w:r>
    </w:p>
    <w:p w14:paraId="5117C465" w14:textId="77777777" w:rsidR="003725D7" w:rsidRDefault="00000000">
      <w:pPr>
        <w:pStyle w:val="ListBullet"/>
      </w:pPr>
      <w:r>
        <w:t>RandomForestRegressor is used to build the machine learning model.</w:t>
      </w:r>
    </w:p>
    <w:p w14:paraId="17D62991" w14:textId="77777777" w:rsidR="003725D7" w:rsidRDefault="00000000">
      <w:pPr>
        <w:pStyle w:val="ListBullet"/>
      </w:pPr>
      <w:r>
        <w:t>mean_absolute_error and r2_score evaluate model performance.</w:t>
      </w:r>
    </w:p>
    <w:p w14:paraId="0E054F1C" w14:textId="77777777" w:rsidR="003725D7" w:rsidRDefault="00000000">
      <w:pPr>
        <w:pStyle w:val="ListBullet"/>
      </w:pPr>
      <w:r>
        <w:t>joblib saves the trained model for future use in the Flask application.</w:t>
      </w:r>
    </w:p>
    <w:p w14:paraId="7CB897D2" w14:textId="77777777" w:rsidR="003725D7" w:rsidRDefault="00000000">
      <w:pPr>
        <w:pStyle w:val="Heading2"/>
      </w:pPr>
      <w:r>
        <w:t>Expected Outcome</w:t>
      </w:r>
    </w:p>
    <w:p w14:paraId="50A54B66" w14:textId="77777777" w:rsidR="003725D7" w:rsidRDefault="00000000">
      <w:r>
        <w:t>After importing these libraries, the development environment is ready for dataset loading, preprocessing, model training, evaluation, and deployment.</w:t>
      </w:r>
    </w:p>
    <w:sectPr w:rsidR="00372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542628">
    <w:abstractNumId w:val="8"/>
  </w:num>
  <w:num w:numId="2" w16cid:durableId="1394306834">
    <w:abstractNumId w:val="6"/>
  </w:num>
  <w:num w:numId="3" w16cid:durableId="561407785">
    <w:abstractNumId w:val="5"/>
  </w:num>
  <w:num w:numId="4" w16cid:durableId="287200526">
    <w:abstractNumId w:val="4"/>
  </w:num>
  <w:num w:numId="5" w16cid:durableId="537862946">
    <w:abstractNumId w:val="7"/>
  </w:num>
  <w:num w:numId="6" w16cid:durableId="1235045459">
    <w:abstractNumId w:val="3"/>
  </w:num>
  <w:num w:numId="7" w16cid:durableId="1489055979">
    <w:abstractNumId w:val="2"/>
  </w:num>
  <w:num w:numId="8" w16cid:durableId="185680077">
    <w:abstractNumId w:val="1"/>
  </w:num>
  <w:num w:numId="9" w16cid:durableId="15800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5D7"/>
    <w:rsid w:val="003E5D45"/>
    <w:rsid w:val="00862EE9"/>
    <w:rsid w:val="00995C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C5EBC"/>
  <w14:defaultImageDpi w14:val="300"/>
  <w15:docId w15:val="{257A7813-3B15-47CF-B81E-028D26B6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katta prabhunath</cp:lastModifiedBy>
  <cp:revision>2</cp:revision>
  <dcterms:created xsi:type="dcterms:W3CDTF">2026-07-11T15:11:00Z</dcterms:created>
  <dcterms:modified xsi:type="dcterms:W3CDTF">2026-07-11T15:11:00Z</dcterms:modified>
  <cp:category/>
</cp:coreProperties>
</file>