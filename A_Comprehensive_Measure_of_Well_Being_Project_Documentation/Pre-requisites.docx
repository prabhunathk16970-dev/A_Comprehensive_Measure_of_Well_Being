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31FE" w14:textId="77777777" w:rsidR="00E14C70" w:rsidRDefault="00000000">
      <w:pPr>
        <w:pStyle w:val="Heading1"/>
        <w:jc w:val="center"/>
      </w:pPr>
      <w:r>
        <w:t>Pre-requisites</w:t>
      </w:r>
    </w:p>
    <w:p w14:paraId="6912D2AF" w14:textId="77777777" w:rsidR="00E14C70" w:rsidRDefault="00000000">
      <w:r>
        <w:t>Before starting the 'A Comprehensive Measure of Well-Being' project, ensure the following hardware, software, libraries, knowledge, and dataset requirements are met.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14C70" w14:paraId="219E102B" w14:textId="77777777">
        <w:tc>
          <w:tcPr>
            <w:tcW w:w="2880" w:type="dxa"/>
          </w:tcPr>
          <w:p w14:paraId="1229759E" w14:textId="77777777" w:rsidR="00E14C70" w:rsidRDefault="00000000">
            <w:r>
              <w:t>Component</w:t>
            </w:r>
          </w:p>
        </w:tc>
        <w:tc>
          <w:tcPr>
            <w:tcW w:w="2880" w:type="dxa"/>
          </w:tcPr>
          <w:p w14:paraId="5B91F368" w14:textId="77777777" w:rsidR="00E14C70" w:rsidRDefault="00000000">
            <w:r>
              <w:t>Minimum</w:t>
            </w:r>
          </w:p>
        </w:tc>
        <w:tc>
          <w:tcPr>
            <w:tcW w:w="2880" w:type="dxa"/>
          </w:tcPr>
          <w:p w14:paraId="0933C1CA" w14:textId="77777777" w:rsidR="00E14C70" w:rsidRDefault="00000000">
            <w:r>
              <w:t>Recommended</w:t>
            </w:r>
          </w:p>
        </w:tc>
      </w:tr>
      <w:tr w:rsidR="00E14C70" w14:paraId="7EEFBB43" w14:textId="77777777">
        <w:tc>
          <w:tcPr>
            <w:tcW w:w="2880" w:type="dxa"/>
          </w:tcPr>
          <w:p w14:paraId="47DEF46C" w14:textId="77777777" w:rsidR="00E14C70" w:rsidRDefault="00000000">
            <w:r>
              <w:t>Processor</w:t>
            </w:r>
          </w:p>
        </w:tc>
        <w:tc>
          <w:tcPr>
            <w:tcW w:w="2880" w:type="dxa"/>
          </w:tcPr>
          <w:p w14:paraId="4F53B2EB" w14:textId="77777777" w:rsidR="00E14C70" w:rsidRDefault="00000000">
            <w:r>
              <w:t>Intel Core i3 / Ryzen 3</w:t>
            </w:r>
          </w:p>
        </w:tc>
        <w:tc>
          <w:tcPr>
            <w:tcW w:w="2880" w:type="dxa"/>
          </w:tcPr>
          <w:p w14:paraId="5903B97C" w14:textId="77777777" w:rsidR="00E14C70" w:rsidRDefault="00000000">
            <w:r>
              <w:t>Intel Core i5 / Ryzen 5+</w:t>
            </w:r>
          </w:p>
        </w:tc>
      </w:tr>
      <w:tr w:rsidR="00E14C70" w14:paraId="535CBEEE" w14:textId="77777777">
        <w:tc>
          <w:tcPr>
            <w:tcW w:w="2880" w:type="dxa"/>
          </w:tcPr>
          <w:p w14:paraId="4DEFE4C9" w14:textId="77777777" w:rsidR="00E14C70" w:rsidRDefault="00000000">
            <w:r>
              <w:t>RAM</w:t>
            </w:r>
          </w:p>
        </w:tc>
        <w:tc>
          <w:tcPr>
            <w:tcW w:w="2880" w:type="dxa"/>
          </w:tcPr>
          <w:p w14:paraId="0728DF25" w14:textId="77777777" w:rsidR="00E14C70" w:rsidRDefault="00000000">
            <w:r>
              <w:t>4 GB</w:t>
            </w:r>
          </w:p>
        </w:tc>
        <w:tc>
          <w:tcPr>
            <w:tcW w:w="2880" w:type="dxa"/>
          </w:tcPr>
          <w:p w14:paraId="4605460A" w14:textId="77777777" w:rsidR="00E14C70" w:rsidRDefault="00000000">
            <w:r>
              <w:t>8 GB+</w:t>
            </w:r>
          </w:p>
        </w:tc>
      </w:tr>
      <w:tr w:rsidR="00E14C70" w14:paraId="1354EF6C" w14:textId="77777777">
        <w:tc>
          <w:tcPr>
            <w:tcW w:w="2880" w:type="dxa"/>
          </w:tcPr>
          <w:p w14:paraId="28158D60" w14:textId="77777777" w:rsidR="00E14C70" w:rsidRDefault="00000000">
            <w:r>
              <w:t>Storage</w:t>
            </w:r>
          </w:p>
        </w:tc>
        <w:tc>
          <w:tcPr>
            <w:tcW w:w="2880" w:type="dxa"/>
          </w:tcPr>
          <w:p w14:paraId="5DDD5857" w14:textId="77777777" w:rsidR="00E14C70" w:rsidRDefault="00000000">
            <w:r>
              <w:t>2 GB</w:t>
            </w:r>
          </w:p>
        </w:tc>
        <w:tc>
          <w:tcPr>
            <w:tcW w:w="2880" w:type="dxa"/>
          </w:tcPr>
          <w:p w14:paraId="0F92F1DA" w14:textId="77777777" w:rsidR="00E14C70" w:rsidRDefault="00000000">
            <w:r>
              <w:t>10 GB</w:t>
            </w:r>
          </w:p>
        </w:tc>
      </w:tr>
      <w:tr w:rsidR="00E14C70" w14:paraId="4A64FAB8" w14:textId="77777777">
        <w:tc>
          <w:tcPr>
            <w:tcW w:w="2880" w:type="dxa"/>
          </w:tcPr>
          <w:p w14:paraId="3C71B0B1" w14:textId="77777777" w:rsidR="00E14C70" w:rsidRDefault="00000000">
            <w:r>
              <w:t>OS</w:t>
            </w:r>
          </w:p>
        </w:tc>
        <w:tc>
          <w:tcPr>
            <w:tcW w:w="2880" w:type="dxa"/>
          </w:tcPr>
          <w:p w14:paraId="70944174" w14:textId="77777777" w:rsidR="00E14C70" w:rsidRDefault="00000000">
            <w:r>
              <w:t>Windows 10/Linux/macOS</w:t>
            </w:r>
          </w:p>
        </w:tc>
        <w:tc>
          <w:tcPr>
            <w:tcW w:w="2880" w:type="dxa"/>
          </w:tcPr>
          <w:p w14:paraId="029FE01A" w14:textId="77777777" w:rsidR="00E14C70" w:rsidRDefault="00000000">
            <w:r>
              <w:t>Windows 11 64-bit</w:t>
            </w:r>
          </w:p>
        </w:tc>
      </w:tr>
    </w:tbl>
    <w:p w14:paraId="1EF3444F" w14:textId="77777777" w:rsidR="00E14C70" w:rsidRDefault="00000000">
      <w:pPr>
        <w:pStyle w:val="Heading2"/>
      </w:pPr>
      <w: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4C70" w14:paraId="0DEFA8BD" w14:textId="77777777">
        <w:tc>
          <w:tcPr>
            <w:tcW w:w="4320" w:type="dxa"/>
          </w:tcPr>
          <w:p w14:paraId="75903E8C" w14:textId="77777777" w:rsidR="00E14C70" w:rsidRDefault="00000000">
            <w:r>
              <w:t>Software</w:t>
            </w:r>
          </w:p>
        </w:tc>
        <w:tc>
          <w:tcPr>
            <w:tcW w:w="4320" w:type="dxa"/>
          </w:tcPr>
          <w:p w14:paraId="39BC7560" w14:textId="77777777" w:rsidR="00E14C70" w:rsidRDefault="00000000">
            <w:r>
              <w:t>Version</w:t>
            </w:r>
          </w:p>
        </w:tc>
      </w:tr>
      <w:tr w:rsidR="00E14C70" w14:paraId="3E702F66" w14:textId="77777777">
        <w:tc>
          <w:tcPr>
            <w:tcW w:w="4320" w:type="dxa"/>
          </w:tcPr>
          <w:p w14:paraId="3E290B5D" w14:textId="77777777" w:rsidR="00E14C70" w:rsidRDefault="00000000">
            <w:r>
              <w:t>Python</w:t>
            </w:r>
          </w:p>
        </w:tc>
        <w:tc>
          <w:tcPr>
            <w:tcW w:w="4320" w:type="dxa"/>
          </w:tcPr>
          <w:p w14:paraId="47A5CB2C" w14:textId="77777777" w:rsidR="00E14C70" w:rsidRDefault="00000000">
            <w:r>
              <w:t>3.10+</w:t>
            </w:r>
          </w:p>
        </w:tc>
      </w:tr>
      <w:tr w:rsidR="00E14C70" w14:paraId="17C21405" w14:textId="77777777">
        <w:tc>
          <w:tcPr>
            <w:tcW w:w="4320" w:type="dxa"/>
          </w:tcPr>
          <w:p w14:paraId="70D742C7" w14:textId="77777777" w:rsidR="00E14C70" w:rsidRDefault="00000000">
            <w:r>
              <w:t>VS Code</w:t>
            </w:r>
          </w:p>
        </w:tc>
        <w:tc>
          <w:tcPr>
            <w:tcW w:w="4320" w:type="dxa"/>
          </w:tcPr>
          <w:p w14:paraId="0D29CD9F" w14:textId="77777777" w:rsidR="00E14C70" w:rsidRDefault="00000000">
            <w:r>
              <w:t>Latest</w:t>
            </w:r>
          </w:p>
        </w:tc>
      </w:tr>
      <w:tr w:rsidR="00E14C70" w14:paraId="52209A52" w14:textId="77777777">
        <w:tc>
          <w:tcPr>
            <w:tcW w:w="4320" w:type="dxa"/>
          </w:tcPr>
          <w:p w14:paraId="0B86D3B2" w14:textId="77777777" w:rsidR="00E14C70" w:rsidRDefault="00000000">
            <w:r>
              <w:t>Flask</w:t>
            </w:r>
          </w:p>
        </w:tc>
        <w:tc>
          <w:tcPr>
            <w:tcW w:w="4320" w:type="dxa"/>
          </w:tcPr>
          <w:p w14:paraId="4E73F8E7" w14:textId="77777777" w:rsidR="00E14C70" w:rsidRDefault="00000000">
            <w:r>
              <w:t>Latest</w:t>
            </w:r>
          </w:p>
        </w:tc>
      </w:tr>
      <w:tr w:rsidR="00E14C70" w14:paraId="470DC6FB" w14:textId="77777777">
        <w:tc>
          <w:tcPr>
            <w:tcW w:w="4320" w:type="dxa"/>
          </w:tcPr>
          <w:p w14:paraId="47CD24EA" w14:textId="77777777" w:rsidR="00E14C70" w:rsidRDefault="00000000">
            <w:r>
              <w:t>Browser</w:t>
            </w:r>
          </w:p>
        </w:tc>
        <w:tc>
          <w:tcPr>
            <w:tcW w:w="4320" w:type="dxa"/>
          </w:tcPr>
          <w:p w14:paraId="240DF8C8" w14:textId="77777777" w:rsidR="00E14C70" w:rsidRDefault="00000000">
            <w:r>
              <w:t>Chrome/Edge</w:t>
            </w:r>
          </w:p>
        </w:tc>
      </w:tr>
    </w:tbl>
    <w:p w14:paraId="7697591B" w14:textId="77777777" w:rsidR="00E14C70" w:rsidRDefault="00000000">
      <w:pPr>
        <w:pStyle w:val="Heading2"/>
      </w:pPr>
      <w:r>
        <w:t>Python Libraries</w:t>
      </w:r>
    </w:p>
    <w:p w14:paraId="27425D6B" w14:textId="77777777" w:rsidR="00E14C70" w:rsidRDefault="00000000">
      <w:r>
        <w:t>pip install pandas numpy matplotlib scikit-learn flask joblib</w:t>
      </w:r>
    </w:p>
    <w:p w14:paraId="3806880C" w14:textId="77777777" w:rsidR="00E14C70" w:rsidRDefault="00000000">
      <w:pPr>
        <w:pStyle w:val="Heading2"/>
      </w:pPr>
      <w:r>
        <w:t>Knowledge Prerequisites</w:t>
      </w:r>
    </w:p>
    <w:p w14:paraId="6D9DF458" w14:textId="77777777" w:rsidR="00E14C70" w:rsidRDefault="00000000">
      <w:pPr>
        <w:pStyle w:val="ListBullet"/>
      </w:pPr>
      <w:r>
        <w:t>Python Programming</w:t>
      </w:r>
    </w:p>
    <w:p w14:paraId="5FB3D8D1" w14:textId="77777777" w:rsidR="00E14C70" w:rsidRDefault="00000000">
      <w:pPr>
        <w:pStyle w:val="ListBullet"/>
      </w:pPr>
      <w:r>
        <w:t>Machine Learning</w:t>
      </w:r>
    </w:p>
    <w:p w14:paraId="1191A5B7" w14:textId="77777777" w:rsidR="00E14C70" w:rsidRDefault="00000000">
      <w:pPr>
        <w:pStyle w:val="ListBullet"/>
      </w:pPr>
      <w:r>
        <w:t>Data Preprocessing</w:t>
      </w:r>
    </w:p>
    <w:p w14:paraId="1B8F2484" w14:textId="77777777" w:rsidR="00E14C70" w:rsidRDefault="00000000">
      <w:pPr>
        <w:pStyle w:val="ListBullet"/>
      </w:pPr>
      <w:r>
        <w:t>Random Forest</w:t>
      </w:r>
    </w:p>
    <w:p w14:paraId="5D7896EC" w14:textId="77777777" w:rsidR="00E14C70" w:rsidRDefault="00000000">
      <w:pPr>
        <w:pStyle w:val="ListBullet"/>
      </w:pPr>
      <w:r>
        <w:t>HTML/CSS/JavaScript</w:t>
      </w:r>
    </w:p>
    <w:p w14:paraId="7642B3B2" w14:textId="77777777" w:rsidR="00E14C70" w:rsidRDefault="00000000">
      <w:pPr>
        <w:pStyle w:val="ListBullet"/>
      </w:pPr>
      <w:r>
        <w:t>Flask</w:t>
      </w:r>
    </w:p>
    <w:p w14:paraId="77F4BD4E" w14:textId="77777777" w:rsidR="00E14C70" w:rsidRDefault="00000000">
      <w:pPr>
        <w:pStyle w:val="Heading2"/>
      </w:pPr>
      <w:r>
        <w:t>Dataset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4C70" w14:paraId="104CF240" w14:textId="77777777">
        <w:tc>
          <w:tcPr>
            <w:tcW w:w="4320" w:type="dxa"/>
          </w:tcPr>
          <w:p w14:paraId="030F4D1B" w14:textId="77777777" w:rsidR="00E14C70" w:rsidRDefault="00000000">
            <w:r>
              <w:t>Feature</w:t>
            </w:r>
          </w:p>
        </w:tc>
        <w:tc>
          <w:tcPr>
            <w:tcW w:w="4320" w:type="dxa"/>
          </w:tcPr>
          <w:p w14:paraId="7D0DAA58" w14:textId="77777777" w:rsidR="00E14C70" w:rsidRDefault="00000000">
            <w:r>
              <w:t>Description</w:t>
            </w:r>
          </w:p>
        </w:tc>
      </w:tr>
      <w:tr w:rsidR="00E14C70" w14:paraId="1F280D24" w14:textId="77777777">
        <w:tc>
          <w:tcPr>
            <w:tcW w:w="4320" w:type="dxa"/>
          </w:tcPr>
          <w:p w14:paraId="72F64A9A" w14:textId="77777777" w:rsidR="00E14C70" w:rsidRDefault="00000000">
            <w:r>
              <w:t>Age</w:t>
            </w:r>
          </w:p>
        </w:tc>
        <w:tc>
          <w:tcPr>
            <w:tcW w:w="4320" w:type="dxa"/>
          </w:tcPr>
          <w:p w14:paraId="6D98EF7A" w14:textId="77777777" w:rsidR="00E14C70" w:rsidRDefault="00000000">
            <w:r>
              <w:t>Age</w:t>
            </w:r>
          </w:p>
        </w:tc>
      </w:tr>
      <w:tr w:rsidR="00E14C70" w14:paraId="33F2B82E" w14:textId="77777777">
        <w:tc>
          <w:tcPr>
            <w:tcW w:w="4320" w:type="dxa"/>
          </w:tcPr>
          <w:p w14:paraId="5E8CCE41" w14:textId="77777777" w:rsidR="00E14C70" w:rsidRDefault="00000000">
            <w:r>
              <w:t>Gender</w:t>
            </w:r>
          </w:p>
        </w:tc>
        <w:tc>
          <w:tcPr>
            <w:tcW w:w="4320" w:type="dxa"/>
          </w:tcPr>
          <w:p w14:paraId="5AD18BF2" w14:textId="77777777" w:rsidR="00E14C70" w:rsidRDefault="00000000">
            <w:r>
              <w:t>Male/Female</w:t>
            </w:r>
          </w:p>
        </w:tc>
      </w:tr>
      <w:tr w:rsidR="00E14C70" w14:paraId="5A8EBD95" w14:textId="77777777">
        <w:tc>
          <w:tcPr>
            <w:tcW w:w="4320" w:type="dxa"/>
          </w:tcPr>
          <w:p w14:paraId="01907A75" w14:textId="77777777" w:rsidR="00E14C70" w:rsidRDefault="00000000">
            <w:r>
              <w:t>Sleep_Hours</w:t>
            </w:r>
          </w:p>
        </w:tc>
        <w:tc>
          <w:tcPr>
            <w:tcW w:w="4320" w:type="dxa"/>
          </w:tcPr>
          <w:p w14:paraId="1EB68165" w14:textId="77777777" w:rsidR="00E14C70" w:rsidRDefault="00000000">
            <w:r>
              <w:t>Daily sleep</w:t>
            </w:r>
          </w:p>
        </w:tc>
      </w:tr>
      <w:tr w:rsidR="00E14C70" w14:paraId="310ACDC7" w14:textId="77777777">
        <w:tc>
          <w:tcPr>
            <w:tcW w:w="4320" w:type="dxa"/>
          </w:tcPr>
          <w:p w14:paraId="310BE3D2" w14:textId="77777777" w:rsidR="00E14C70" w:rsidRDefault="00000000">
            <w:r>
              <w:t>Exercise_Days</w:t>
            </w:r>
          </w:p>
        </w:tc>
        <w:tc>
          <w:tcPr>
            <w:tcW w:w="4320" w:type="dxa"/>
          </w:tcPr>
          <w:p w14:paraId="302FB3A0" w14:textId="77777777" w:rsidR="00E14C70" w:rsidRDefault="00000000">
            <w:r>
              <w:t>Weekly exercise</w:t>
            </w:r>
          </w:p>
        </w:tc>
      </w:tr>
      <w:tr w:rsidR="00E14C70" w14:paraId="0F9256BE" w14:textId="77777777">
        <w:tc>
          <w:tcPr>
            <w:tcW w:w="4320" w:type="dxa"/>
          </w:tcPr>
          <w:p w14:paraId="06851E2B" w14:textId="77777777" w:rsidR="00E14C70" w:rsidRDefault="00000000">
            <w:r>
              <w:t>Water_Intake</w:t>
            </w:r>
          </w:p>
        </w:tc>
        <w:tc>
          <w:tcPr>
            <w:tcW w:w="4320" w:type="dxa"/>
          </w:tcPr>
          <w:p w14:paraId="3BE3070D" w14:textId="77777777" w:rsidR="00E14C70" w:rsidRDefault="00000000">
            <w:r>
              <w:t>Litres/day</w:t>
            </w:r>
          </w:p>
        </w:tc>
      </w:tr>
      <w:tr w:rsidR="00E14C70" w14:paraId="3FD9FF55" w14:textId="77777777">
        <w:tc>
          <w:tcPr>
            <w:tcW w:w="4320" w:type="dxa"/>
          </w:tcPr>
          <w:p w14:paraId="7C166267" w14:textId="77777777" w:rsidR="00E14C70" w:rsidRDefault="00000000">
            <w:r>
              <w:t>Screen_Time</w:t>
            </w:r>
          </w:p>
        </w:tc>
        <w:tc>
          <w:tcPr>
            <w:tcW w:w="4320" w:type="dxa"/>
          </w:tcPr>
          <w:p w14:paraId="01CA1025" w14:textId="77777777" w:rsidR="00E14C70" w:rsidRDefault="00000000">
            <w:r>
              <w:t>Hours/day</w:t>
            </w:r>
          </w:p>
        </w:tc>
      </w:tr>
      <w:tr w:rsidR="00E14C70" w14:paraId="16396C50" w14:textId="77777777">
        <w:tc>
          <w:tcPr>
            <w:tcW w:w="4320" w:type="dxa"/>
          </w:tcPr>
          <w:p w14:paraId="292539F2" w14:textId="77777777" w:rsidR="00E14C70" w:rsidRDefault="00000000">
            <w:r>
              <w:t>Stress_Level</w:t>
            </w:r>
          </w:p>
        </w:tc>
        <w:tc>
          <w:tcPr>
            <w:tcW w:w="4320" w:type="dxa"/>
          </w:tcPr>
          <w:p w14:paraId="142CD022" w14:textId="77777777" w:rsidR="00E14C70" w:rsidRDefault="00000000">
            <w:r>
              <w:t>1-10</w:t>
            </w:r>
          </w:p>
        </w:tc>
      </w:tr>
      <w:tr w:rsidR="00E14C70" w14:paraId="0A5A935A" w14:textId="77777777">
        <w:tc>
          <w:tcPr>
            <w:tcW w:w="4320" w:type="dxa"/>
          </w:tcPr>
          <w:p w14:paraId="33FD093D" w14:textId="77777777" w:rsidR="00E14C70" w:rsidRDefault="00000000">
            <w:r>
              <w:t>Social_Interaction</w:t>
            </w:r>
          </w:p>
        </w:tc>
        <w:tc>
          <w:tcPr>
            <w:tcW w:w="4320" w:type="dxa"/>
          </w:tcPr>
          <w:p w14:paraId="0D582A47" w14:textId="77777777" w:rsidR="00E14C70" w:rsidRDefault="00000000">
            <w:r>
              <w:t>Hours/day</w:t>
            </w:r>
          </w:p>
        </w:tc>
      </w:tr>
      <w:tr w:rsidR="00E14C70" w14:paraId="5D0261EE" w14:textId="77777777">
        <w:tc>
          <w:tcPr>
            <w:tcW w:w="4320" w:type="dxa"/>
          </w:tcPr>
          <w:p w14:paraId="4FD3A7F4" w14:textId="77777777" w:rsidR="00E14C70" w:rsidRDefault="00000000">
            <w:r>
              <w:t>Diet_Quality</w:t>
            </w:r>
          </w:p>
        </w:tc>
        <w:tc>
          <w:tcPr>
            <w:tcW w:w="4320" w:type="dxa"/>
          </w:tcPr>
          <w:p w14:paraId="05DF27B1" w14:textId="77777777" w:rsidR="00E14C70" w:rsidRDefault="00000000">
            <w:r>
              <w:t>Poor/Average/Good</w:t>
            </w:r>
          </w:p>
        </w:tc>
      </w:tr>
      <w:tr w:rsidR="00E14C70" w14:paraId="6CA5C3C8" w14:textId="77777777">
        <w:tc>
          <w:tcPr>
            <w:tcW w:w="4320" w:type="dxa"/>
          </w:tcPr>
          <w:p w14:paraId="3F73BCE1" w14:textId="77777777" w:rsidR="00E14C70" w:rsidRDefault="00000000">
            <w:r>
              <w:t>WellBeingScore</w:t>
            </w:r>
          </w:p>
        </w:tc>
        <w:tc>
          <w:tcPr>
            <w:tcW w:w="4320" w:type="dxa"/>
          </w:tcPr>
          <w:p w14:paraId="5621E046" w14:textId="77777777" w:rsidR="00E14C70" w:rsidRDefault="00000000">
            <w:r>
              <w:t>Target</w:t>
            </w:r>
          </w:p>
        </w:tc>
      </w:tr>
    </w:tbl>
    <w:p w14:paraId="2E54AE24" w14:textId="77777777" w:rsidR="00276514" w:rsidRDefault="00276514"/>
    <w:sectPr w:rsidR="002765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318446">
    <w:abstractNumId w:val="8"/>
  </w:num>
  <w:num w:numId="2" w16cid:durableId="361321600">
    <w:abstractNumId w:val="6"/>
  </w:num>
  <w:num w:numId="3" w16cid:durableId="2031180575">
    <w:abstractNumId w:val="5"/>
  </w:num>
  <w:num w:numId="4" w16cid:durableId="1847555753">
    <w:abstractNumId w:val="4"/>
  </w:num>
  <w:num w:numId="5" w16cid:durableId="1016005754">
    <w:abstractNumId w:val="7"/>
  </w:num>
  <w:num w:numId="6" w16cid:durableId="1338843127">
    <w:abstractNumId w:val="3"/>
  </w:num>
  <w:num w:numId="7" w16cid:durableId="776215810">
    <w:abstractNumId w:val="2"/>
  </w:num>
  <w:num w:numId="8" w16cid:durableId="1712609824">
    <w:abstractNumId w:val="1"/>
  </w:num>
  <w:num w:numId="9" w16cid:durableId="80061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514"/>
    <w:rsid w:val="0029639D"/>
    <w:rsid w:val="00326F90"/>
    <w:rsid w:val="003E5D45"/>
    <w:rsid w:val="006268ED"/>
    <w:rsid w:val="00AA1D8D"/>
    <w:rsid w:val="00B2772F"/>
    <w:rsid w:val="00B47730"/>
    <w:rsid w:val="00CB0664"/>
    <w:rsid w:val="00E14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54CEC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2026-07-11T15:06:00Z</dcterms:created>
  <dcterms:modified xsi:type="dcterms:W3CDTF">2026-07-11T15:06:00Z</dcterms:modified>
  <cp:category/>
</cp:coreProperties>
</file>