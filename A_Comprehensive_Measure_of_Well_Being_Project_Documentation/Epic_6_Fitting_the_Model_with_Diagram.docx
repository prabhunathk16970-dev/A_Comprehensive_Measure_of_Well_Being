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D635" w14:textId="77777777" w:rsidR="00A26F31" w:rsidRDefault="00000000">
      <w:pPr>
        <w:pStyle w:val="Heading1"/>
        <w:jc w:val="center"/>
      </w:pPr>
      <w:r>
        <w:t>Epic 6: Fitting the Model</w:t>
      </w:r>
    </w:p>
    <w:p w14:paraId="11A0631C" w14:textId="77777777" w:rsidR="00A26F31" w:rsidRDefault="00000000">
      <w:r>
        <w:t>In this phase, the Random Forest Regression algorithm learns patterns from the training dataset and builds a predictive model.</w:t>
      </w:r>
    </w:p>
    <w:p w14:paraId="5106D0F5" w14:textId="77777777" w:rsidR="00A26F31" w:rsidRDefault="00000000">
      <w:pPr>
        <w:pStyle w:val="Heading2"/>
      </w:pPr>
      <w:r>
        <w:t>Objective</w:t>
      </w:r>
    </w:p>
    <w:p w14:paraId="0D8B3228" w14:textId="77777777" w:rsidR="00A26F31" w:rsidRDefault="00000000">
      <w:r>
        <w:t>Train the machine learning model using the training dataset.</w:t>
      </w:r>
    </w:p>
    <w:p w14:paraId="300FD245" w14:textId="77777777" w:rsidR="00A26F31" w:rsidRDefault="00000000">
      <w:pPr>
        <w:pStyle w:val="Heading2"/>
      </w:pPr>
      <w:r>
        <w:t>Training Code</w:t>
      </w:r>
    </w:p>
    <w:p w14:paraId="6A025B35" w14:textId="77777777" w:rsidR="00A26F31" w:rsidRDefault="00000000">
      <w:pPr>
        <w:pStyle w:val="IntenseQuote"/>
      </w:pPr>
      <w:r>
        <w:t>from sklearn.ensemble import RandomForestRegressor</w:t>
      </w:r>
      <w:r>
        <w:br/>
      </w:r>
      <w:r>
        <w:br/>
        <w:t>model = RandomForestRegressor(random_state=42)</w:t>
      </w:r>
      <w:r>
        <w:br/>
        <w:t>model.fit(X_train, y_train)</w:t>
      </w:r>
      <w:r>
        <w:br/>
      </w:r>
      <w:r>
        <w:br/>
        <w:t>predictions = model.predict(X_test)</w:t>
      </w:r>
    </w:p>
    <w:p w14:paraId="7771FEA8" w14:textId="77777777" w:rsidR="00A26F31" w:rsidRDefault="00000000">
      <w:pPr>
        <w:pStyle w:val="Heading2"/>
      </w:pPr>
      <w:r>
        <w:t>Model Training Flow Diagram</w:t>
      </w:r>
    </w:p>
    <w:p w14:paraId="6B435D47" w14:textId="77777777" w:rsidR="00A26F31" w:rsidRDefault="00000000">
      <w:r>
        <w:rPr>
          <w:noProof/>
        </w:rPr>
        <w:drawing>
          <wp:inline distT="0" distB="0" distL="0" distR="0" wp14:anchorId="07883E31" wp14:editId="10C6A596">
            <wp:extent cx="5029200" cy="3404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fitting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5C84" w14:textId="77777777" w:rsidR="00A26F31" w:rsidRDefault="00000000">
      <w:pPr>
        <w:pStyle w:val="Heading2"/>
      </w:pPr>
      <w:r>
        <w:t>Model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6F31" w14:paraId="5A0B11DD" w14:textId="77777777">
        <w:tc>
          <w:tcPr>
            <w:tcW w:w="4320" w:type="dxa"/>
          </w:tcPr>
          <w:p w14:paraId="490FE0D6" w14:textId="77777777" w:rsidR="00A26F31" w:rsidRDefault="00000000">
            <w:r>
              <w:t>Metric</w:t>
            </w:r>
          </w:p>
        </w:tc>
        <w:tc>
          <w:tcPr>
            <w:tcW w:w="4320" w:type="dxa"/>
          </w:tcPr>
          <w:p w14:paraId="01314405" w14:textId="77777777" w:rsidR="00A26F31" w:rsidRDefault="00000000">
            <w:r>
              <w:t>Purpose</w:t>
            </w:r>
          </w:p>
        </w:tc>
      </w:tr>
      <w:tr w:rsidR="00A26F31" w14:paraId="085ECA4A" w14:textId="77777777">
        <w:tc>
          <w:tcPr>
            <w:tcW w:w="4320" w:type="dxa"/>
          </w:tcPr>
          <w:p w14:paraId="75B91EE7" w14:textId="77777777" w:rsidR="00A26F31" w:rsidRDefault="00000000">
            <w:r>
              <w:t>R² Score</w:t>
            </w:r>
          </w:p>
        </w:tc>
        <w:tc>
          <w:tcPr>
            <w:tcW w:w="4320" w:type="dxa"/>
          </w:tcPr>
          <w:p w14:paraId="59E3847E" w14:textId="77777777" w:rsidR="00A26F31" w:rsidRDefault="00000000">
            <w:r>
              <w:t>Measures prediction accuracy</w:t>
            </w:r>
          </w:p>
        </w:tc>
      </w:tr>
      <w:tr w:rsidR="00A26F31" w14:paraId="29BFD9DA" w14:textId="77777777">
        <w:tc>
          <w:tcPr>
            <w:tcW w:w="4320" w:type="dxa"/>
          </w:tcPr>
          <w:p w14:paraId="37833DAB" w14:textId="77777777" w:rsidR="00A26F31" w:rsidRDefault="00000000">
            <w:r>
              <w:t>Mean Absolute Error (MAE)</w:t>
            </w:r>
          </w:p>
        </w:tc>
        <w:tc>
          <w:tcPr>
            <w:tcW w:w="4320" w:type="dxa"/>
          </w:tcPr>
          <w:p w14:paraId="40E19938" w14:textId="77777777" w:rsidR="00A26F31" w:rsidRDefault="00000000">
            <w:r>
              <w:t>Measures average prediction error</w:t>
            </w:r>
          </w:p>
        </w:tc>
      </w:tr>
    </w:tbl>
    <w:p w14:paraId="4015583D" w14:textId="77777777" w:rsidR="00A26F31" w:rsidRDefault="00000000">
      <w:pPr>
        <w:pStyle w:val="Heading2"/>
      </w:pPr>
      <w:r>
        <w:lastRenderedPageBreak/>
        <w:t>Expected Outcome</w:t>
      </w:r>
    </w:p>
    <w:p w14:paraId="0DE6E00C" w14:textId="77777777" w:rsidR="00A26F31" w:rsidRDefault="00000000">
      <w:pPr>
        <w:pStyle w:val="ListBullet"/>
      </w:pPr>
      <w:r>
        <w:t>The Random Forest model is trained successfully.</w:t>
      </w:r>
    </w:p>
    <w:p w14:paraId="6D2DF590" w14:textId="77777777" w:rsidR="00A26F31" w:rsidRDefault="00000000">
      <w:pPr>
        <w:pStyle w:val="ListBullet"/>
      </w:pPr>
      <w:r>
        <w:t>The trained model can predict Well-Being scores.</w:t>
      </w:r>
    </w:p>
    <w:p w14:paraId="173280EA" w14:textId="77777777" w:rsidR="00A26F31" w:rsidRDefault="00000000">
      <w:pPr>
        <w:pStyle w:val="ListBullet"/>
      </w:pPr>
      <w:r>
        <w:t>The model is ready to be evaluated and saved.</w:t>
      </w:r>
    </w:p>
    <w:sectPr w:rsidR="00A26F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76690">
    <w:abstractNumId w:val="8"/>
  </w:num>
  <w:num w:numId="2" w16cid:durableId="318996436">
    <w:abstractNumId w:val="6"/>
  </w:num>
  <w:num w:numId="3" w16cid:durableId="340203352">
    <w:abstractNumId w:val="5"/>
  </w:num>
  <w:num w:numId="4" w16cid:durableId="2066247494">
    <w:abstractNumId w:val="4"/>
  </w:num>
  <w:num w:numId="5" w16cid:durableId="1637223436">
    <w:abstractNumId w:val="7"/>
  </w:num>
  <w:num w:numId="6" w16cid:durableId="248975512">
    <w:abstractNumId w:val="3"/>
  </w:num>
  <w:num w:numId="7" w16cid:durableId="1915774642">
    <w:abstractNumId w:val="2"/>
  </w:num>
  <w:num w:numId="8" w16cid:durableId="663706692">
    <w:abstractNumId w:val="1"/>
  </w:num>
  <w:num w:numId="9" w16cid:durableId="194275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EC8"/>
    <w:rsid w:val="0006063C"/>
    <w:rsid w:val="0015074B"/>
    <w:rsid w:val="0029639D"/>
    <w:rsid w:val="00326F90"/>
    <w:rsid w:val="003E5D45"/>
    <w:rsid w:val="00522AC7"/>
    <w:rsid w:val="00A26F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877A9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2026-07-11T15:16:00Z</dcterms:created>
  <dcterms:modified xsi:type="dcterms:W3CDTF">2026-07-11T15:16:00Z</dcterms:modified>
  <cp:category/>
</cp:coreProperties>
</file>